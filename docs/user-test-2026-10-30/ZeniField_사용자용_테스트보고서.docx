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ZeniField 사용자 테스트와 개선 요청</w:t>
      </w:r>
    </w:p>
    <w:p>
      <w:r>
        <w:rPr>
          <w:b/>
        </w:rPr>
        <w:t>메뉴 안내와 화면으로 보는 수정 요청</w:t>
      </w:r>
    </w:p>
    <w:p>
      <w:r>
        <w:rPr>
          <w:b w:val="0"/>
        </w:rPr>
        <w:t>검토일 2026년 10월 30일  |  공개 사이트 데모  |  관리자와 잡매니저 관점</w:t>
      </w:r>
    </w:p>
    <w:p>
      <w:r>
        <w:rPr>
          <w:b w:val="0"/>
        </w:rPr>
        <w:t>먼저 고칠 부분은 일정의 날짜 정확성과 등록 대상 선택입니다. 화면에서 날짜를 눌렀을 때 다른 날짜의 기록이 보이거나, 고르지 않은 현장이 자동 선택되면 현장 업무에 혼선이 생길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6912"/>
        <w:gridCol w:w="1872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after="100" w:before="100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after="100" w:before="100"/>
            </w:pPr>
            <w:r>
              <w:rPr>
                <w:b/>
                <w:sz w:val="20"/>
              </w:rPr>
              <w:t>요청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after="100" w:before="100"/>
            </w:pPr>
            <w:r>
              <w:rPr>
                <w:b/>
                <w:sz w:val="20"/>
              </w:rPr>
              <w:t>해당 항목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우선 수정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날짜 선택, 주간 조회 범위, 임의 대상 선택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UX-01~03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사용성 개선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탭 이름, 조회·수정 구분, 모바일·태블릿, 주소록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UX-04~08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화면 정리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새 버전 알림과 메뉴 겹침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UX-09</w:t>
            </w:r>
          </w:p>
        </w:tc>
      </w:tr>
    </w:tbl>
    <w:p>
      <w:pPr>
        <w:pStyle w:val="Heading2"/>
      </w:pPr>
      <w:r>
        <w:t>검토 범위</w:t>
      </w:r>
    </w:p>
    <w:p>
      <w:r>
        <w:rPr>
          <w:b w:val="0"/>
        </w:rPr>
        <w:t>1280×900 데스크톱, 820×1180 태블릿, 390×844 모바일 크기로 실제 화면을 탐색했습니다. 로그인 없는 데모의 가상 데이터이며 운영 기록은 변경하지 않았습니다.</w:t>
      </w:r>
    </w:p>
    <w:p>
      <w:r>
        <w:rPr>
          <w:b w:val="0"/>
        </w:rPr>
        <w:t>주 검증은 v0.1.21의 7dbeeea 빌드입니다. d24983b 배포 후 임의 대상 선택·주간 범위·전체 탭을 추가 확인했습니다. 테스트 중 배포가 계속 바뀌어 후속 버전의 전체 검수 결과로 해석하면 안 됩니다.</w:t>
      </w:r>
    </w:p>
    <w:p>
      <w:r>
        <w:rPr>
          <w:b w:val="0"/>
        </w:rPr>
        <w:t>실제 로그인·서버 저장·AI 응답·모든 직급의 권한·200% 확대는 이번 확인 범위에 포함하지 않습니다. 수정 요청 9건과 미저장 이탈 재검증 1건을 작업자 문서에서 같은 번호로 관리합니다.</w:t>
      </w:r>
    </w:p>
    <w:p>
      <w:pPr>
        <w:pStyle w:val="Heading2"/>
      </w:pPr>
      <w:r>
        <w:t>읽는 순서</w:t>
      </w:r>
    </w:p>
    <w:p>
      <w:r>
        <w:rPr>
          <w:b w:val="0"/>
        </w:rPr>
        <w:t>메뉴 구조 → 화면별 사용법과 수정 요청 → 수정 후 확인 항목. 화면 안 이름과 수치는 데모 예시입니다.</w:t>
      </w:r>
    </w:p>
    <w:p>
      <w:r>
        <w:rPr>
          <w:b w:val="0"/>
        </w:rPr>
        <w:t>검토 사이트  https://zenifield.jobsky.workers.dev/</w:t>
      </w:r>
    </w:p>
    <w:p>
      <w:r>
        <w:br w:type="page"/>
      </w:r>
    </w:p>
    <w:p>
      <w:pPr>
        <w:pStyle w:val="Heading1"/>
      </w:pPr>
      <w:r>
        <w:t>메뉴 구조와 업무 흐름</w:t>
      </w:r>
    </w:p>
    <w:p>
      <w:r>
        <w:rPr>
          <w:b w:val="0"/>
        </w:rPr>
        <w:t>주 메뉴는 6개입니다. 관리자는 하단 설정 아이콘도 사용합니다. 방문 기록과 후속 조치는 실제 배포 화면에서 방문·조치로 합쳐져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280"/>
      </w:tblGrid>
      <w:tr>
        <w:trPr>
          <w:cantSplit/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after="100" w:before="100"/>
            </w:pPr>
            <w:r>
              <w:rPr>
                <w:b/>
                <w:sz w:val="20"/>
              </w:rPr>
              <w:t>메뉴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after="100" w:before="100"/>
            </w:pPr>
            <w:r>
              <w:rPr>
                <w:b/>
                <w:sz w:val="20"/>
              </w:rPr>
              <w:t>여기서 하는 일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운영 현황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인사·브리핑, 방문 이행률, 오늘 방문, 미완료 조치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방문 일정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팀별·월간·주간·목록, 일정 등록, 필요 회차 확인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방문·조치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미완료·기한 초과·완료 조치, 완료 방문, 미작성 방문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활동 요약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기간별 브리핑, 날짜별 방문, 원본 결과 열기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담당·주기 관리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등록 현장, 담당 조직·매장, 방문 현황, 기준 정보 진입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현장 주소록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현장·매장 주소와 담당자 검색, 연락처·키맨 열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설정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브리핑 구성, 관리 도메인, 사용자·조직·권한</w:t>
            </w:r>
          </w:p>
        </w:tc>
      </w:tr>
    </w:tbl>
    <w:p>
      <w:pPr>
        <w:pStyle w:val="Heading2"/>
      </w:pPr>
      <w:r>
        <w:t>처음 사용할 때</w:t>
      </w:r>
    </w:p>
    <w:p>
      <w:r>
        <w:rPr>
          <w:b w:val="0"/>
        </w:rPr>
        <w:t>방문 전에는 방문 일정에서 대상을 고르고 날짜를 잡습니다. 다녀온 뒤에는 결과 쓰기로 활동을 남기고, 추가 업무가 생기면 후속 조치를 등록합니다. 지난 기록은 활동 요약에서 확인합니다.</w:t>
      </w:r>
    </w:p>
    <w:p>
      <w:pPr>
        <w:pStyle w:val="Heading2"/>
      </w:pPr>
      <w:r>
        <w:t>모바일과 역할 차이</w:t>
      </w:r>
    </w:p>
    <w:p>
      <w:r>
        <w:rPr>
          <w:b w:val="0"/>
        </w:rPr>
        <w:t>모바일 하단은 홈 · 방문 일정 · 일정 등록 · 방문·조치 · 더보기 순서입니다. 더보기 또는 좌측 상단 메뉴로 전체 메뉴에 접근합니다. 관리자 일정은 팀별, 잡매니저 일정은 월간으로 시작했습니다. 잡매니저 화면에서는 설정 아이콘이 보이지 않았습니다.</w:t>
      </w:r>
    </w:p>
    <w:p>
      <w:r>
        <w:br w:type="page"/>
      </w:r>
    </w:p>
    <w:p>
      <w:pPr>
        <w:pStyle w:val="Heading1"/>
      </w:pPr>
      <w:r>
        <w:t>운영 현황을 읽는 방법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65016"/>
            <wp:docPr id="1" name="Picture 1" descr="화면 1  관리자 운영 현황과 왼쪽 주 메뉴  |  1280px  |  7dbeee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1  관리자 운영 현황과 왼쪽 주 메뉴  |  1280px  |  7dbeeea</w:t>
      </w:r>
    </w:p>
    <w:p>
      <w:r>
        <w:rPr>
          <w:b w:val="0"/>
        </w:rPr>
        <w:t>왼쪽에서 업무를 바꾸고, 본문에서 제니에리 안내와 범위별 현황을 확인합니다. 조회 범위와 기간에 따라 아래 목록의 의미가 달라집니다.</w:t>
      </w:r>
    </w:p>
    <w:p>
      <w:r>
        <w:rPr>
          <w:b w:val="0"/>
        </w:rPr>
        <w:t>개선 의견  인사와 브리핑이 길면 오늘 처리할 일을 찾는 시간이 늘어납니다. 현장 담당자에게는 기록 등록과 오늘 일정을 먼저 보여 주는 편이 실용적입니다. 모바일 예시는 UX-06에서 확인하세요.</w:t>
      </w:r>
    </w:p>
    <w:p>
      <w:r>
        <w:br w:type="page"/>
      </w:r>
    </w:p>
    <w:p>
      <w:pPr>
        <w:pStyle w:val="Heading1"/>
      </w:pPr>
      <w:r>
        <w:t>누른 날짜와 상세를 맞춰 주세요</w:t>
      </w:r>
    </w:p>
    <w:p>
      <w:r>
        <w:rPr>
          <w:b/>
        </w:rPr>
        <w:t>UX-01  우선 수정  |  11월 1일을 눌렀지만 아래 상세는 10월 1일입니다.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097155" cy="5897880"/>
            <wp:docPr id="2" name="Picture 2" descr="화면 2  달력 마지막 일요일 1과 아래 2026-10-01 상세를 비교하세요  |  820p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tablet-bounda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155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2  달력 마지막 일요일 1과 아래 2026-10-01 상세를 비교하세요  |  820px</w:t>
      </w:r>
    </w:p>
    <w:p>
      <w:r>
        <w:rPr>
          <w:b w:val="0"/>
        </w:rPr>
        <w:t>요청  선택한 연·월·일을 상세와 등록 화면까지 그대로 유지해 주세요. 다음 달로 이동하면 11월 1일 일정 3건이 확인돼 단순히 일정이 없는 경우와 다릅니다.</w:t>
      </w:r>
    </w:p>
    <w:p>
      <w:r>
        <w:br w:type="page"/>
      </w:r>
    </w:p>
    <w:p>
      <w:pPr>
        <w:pStyle w:val="Heading1"/>
      </w:pPr>
      <w:r>
        <w:t>같은 주의 일정 범위를 맞춰 주세요</w:t>
      </w:r>
    </w:p>
    <w:p>
      <w:r>
        <w:rPr>
          <w:b/>
        </w:rPr>
        <w:t>UX-02  우선 수정  |  추천 동선의 일요일 일정이 주간표에서는 빈칸처럼 보입니다.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72131" cy="5577840"/>
            <wp:docPr id="3" name="Picture 3" descr="화면 3  추천 동선의 일 11.01과 아래 주간표의 같은 날짜 열을 비교하세요  |  d24983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chedule-fu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131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3  추천 동선의 일 11.01과 아래 주간표의 같은 날짜 열을 비교하세요  |  d24983b</w:t>
      </w:r>
    </w:p>
    <w:p>
      <w:r>
        <w:rPr>
          <w:b w:val="0"/>
        </w:rPr>
        <w:t>요청  주간표에 보이는 7일 전체를 기준으로 조회해 주세요. 월 필터 때문에 제외한 날이라면 일정 없음 대신 조회 제외임을 알려 주세요.</w:t>
      </w:r>
    </w:p>
    <w:p>
      <w:r>
        <w:br w:type="page"/>
      </w:r>
    </w:p>
    <w:p>
      <w:pPr>
        <w:pStyle w:val="Heading1"/>
      </w:pPr>
      <w:r>
        <w:t>고르지 않은 현장을 넣지 마세요</w:t>
      </w:r>
    </w:p>
    <w:p>
      <w:r>
        <w:rPr>
          <w:b/>
        </w:rPr>
        <w:t>UX-03  우선 수정  |  직접 입력 전환만으로 첫 현장이 선택됩니다.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65016"/>
            <wp:docPr id="4" name="Picture 4" descr="화면 4  직접 입력 전환 후 가상 리테일 001현장과 잡매니저 01이 채워진 상태  |  d24983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latest-dire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4  직접 입력 전환 후 가상 리테일 001현장과 잡매니저 01이 채워진 상태  |  d24983b</w:t>
      </w:r>
    </w:p>
    <w:p>
      <w:r>
        <w:rPr>
          <w:b w:val="0"/>
        </w:rPr>
        <w:t>요청  처음에는 현장 선택을 비워 두고, 사용자가 대상을 확인한 후 저장할 수 있게 해 주세요. 이미 고른 현장과 날짜는 입력 방식을 바꿔도 유지해야 합니다.</w:t>
      </w:r>
    </w:p>
    <w:p>
      <w:r>
        <w:rPr>
          <w:b w:val="0"/>
        </w:rPr>
        <w:t>추가 확인  입력 중 닫기나 Escape를 눌렀을 때 작성 내용이 보호되는지도 재검증해야 합니다. 이 항목은 확인 과정의 제약이 있어 확정 오류에 포함하지 않았습니다.</w:t>
      </w:r>
    </w:p>
    <w:p>
      <w:r>
        <w:br w:type="page"/>
      </w:r>
    </w:p>
    <w:p>
      <w:pPr>
        <w:pStyle w:val="Heading1"/>
      </w:pPr>
      <w:r>
        <w:t>방문과 조치 탭을 구분해 주세요</w:t>
      </w:r>
    </w:p>
    <w:p>
      <w:r>
        <w:rPr>
          <w:b/>
        </w:rPr>
        <w:t>UX-04  사용성 개선  |  전체 탭의 이름만으로는 완료 방문 목록임을 알기 어렵습니다.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65016"/>
            <wp:docPr id="5" name="Picture 5" descr="화면 5  방문·조치의 전체 497과 결과 안 쓴 방문 602  |  d24983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ll-lates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5  방문·조치의 전체 497과 결과 안 쓴 방문 602  |  d24983b</w:t>
      </w:r>
    </w:p>
    <w:p>
      <w:r>
        <w:rPr>
          <w:b w:val="0"/>
        </w:rPr>
        <w:t>여기서는 안 끝난 조치, 기한 넘긴 조치, 완료 조치와 방문 기록을 확인합니다. 현재 전체 탭은 완료 방문을 보여 줍니다.</w:t>
      </w:r>
    </w:p>
    <w:p>
      <w:r>
        <w:rPr>
          <w:b w:val="0"/>
        </w:rPr>
        <w:t>요청  전체를 완료 방문 또는 방문 기록으로 바꾸고, 방문과 조치의 구분을 명확하게 해 주세요. 같은 줄에 놓인 숫자들이 모두 같은 집계 대상이라는 오해를 줄일 수 있습니다.</w:t>
      </w:r>
    </w:p>
    <w:p>
      <w:r>
        <w:br w:type="page"/>
      </w:r>
    </w:p>
    <w:p>
      <w:pPr>
        <w:pStyle w:val="Heading1"/>
      </w:pPr>
      <w:r>
        <w:t>활동 요약과 완료 기록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91868" cy="3931920"/>
            <wp:docPr id="6" name="Picture 6" descr="화면 6  활동 요약  |  주차를 고르고 날짜별 방문에서 원본 기록을 엽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ctivit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868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6  활동 요약  |  주차를 고르고 날짜별 방문에서 원본 기록을 엽니다</w:t>
      </w:r>
    </w:p>
    <w:p>
      <w:r>
        <w:rPr>
          <w:b w:val="0"/>
        </w:rPr>
        <w:t>활동 요약은 어느 현장에서 무슨 일이 있었는지 돌아보는 메뉴입니다. 10월 5주차 방문 행을 누르면 해당 대상과 활동 내용이 담긴 창으로 이동했습니다.</w:t>
      </w:r>
    </w:p>
    <w:p>
      <w:r>
        <w:rPr>
          <w:b/>
        </w:rPr>
        <w:t>UX-05  사용성 개선  완료 기록을 열었는데 창 제목은 방문 결과 등록이고 하단 행동은 방문 완료입니다. 먼저 조회 화면을 보여 주거나 방문 결과 수정과 변경 저장으로 목적을 분명하게 표시해 주세요.</w:t>
      </w:r>
    </w:p>
    <w:p>
      <w:r>
        <w:rPr>
          <w:b w:val="0"/>
        </w:rPr>
        <w:t>요청  읽기와 편집을 구분하면 이미 끝난 방문을 다시 등록해야 한다는 혼동을 줄이고, 우발적인 내용 변경도 예방할 수 있습니다.</w:t>
      </w:r>
    </w:p>
    <w:p>
      <w:r>
        <w:br w:type="page"/>
      </w:r>
    </w:p>
    <w:p>
      <w:pPr>
        <w:pStyle w:val="Heading1"/>
      </w:pPr>
      <w:r>
        <w:t>완료 기록의 현재 입력 창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65016"/>
            <wp:docPr id="7" name="Picture 7" descr="화면 7  완료된 방문을 열었을 때 나타나는 방문 결과 등록 창  |  UX-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tai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7  완료된 방문을 열었을 때 나타나는 방문 결과 등록 창  |  UX-05</w:t>
      </w:r>
    </w:p>
    <w:p>
      <w:r>
        <w:rPr>
          <w:b w:val="0"/>
        </w:rPr>
        <w:t>확인 포인트  이미 방문 완료인 기록이며 활동 내용도 채워져 있습니다. 방문일·목적·내용을 읽는 상태와 수정하는 상태를 구분하는 안내가 필요합니다.</w:t>
      </w:r>
    </w:p>
    <w:p>
      <w:r>
        <w:rPr>
          <w:b w:val="0"/>
        </w:rPr>
        <w:t>수정 후에는 기록 열람만으로 값이 바뀌지 않아야 합니다. 수정에 들어간 뒤 취소하면 원본을 유지하고 목록으로 자연스럽게 돌아와야 합니다.</w:t>
      </w:r>
    </w:p>
    <w:p>
      <w:r>
        <w:br w:type="page"/>
      </w:r>
    </w:p>
    <w:p>
      <w:pPr>
        <w:pStyle w:val="Heading1"/>
      </w:pPr>
      <w:r>
        <w:t>모바일 주요 행동을 앞에 두세요</w:t>
      </w:r>
    </w:p>
    <w:p>
      <w:r>
        <w:rPr>
          <w:b/>
        </w:rPr>
        <w:t>UX-06  기록 등록 접근 개선  |  UX-09  새 버전 알림 겹침 개선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09477" cy="5212080"/>
            <wp:docPr id="8" name="Picture 8" descr="모바일 첫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bile-hom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9477" cy="52120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411283" cy="5212080"/>
            <wp:docPr id="9" name="Picture 9" descr="모바일 메뉴와 새 버전 알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obile-menu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1283" cy="52120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t>화면 8  왼쪽은 잡매니저 첫 화면, 오른쪽은 펼친 메뉴  |  390px  |  7dbeeea</w:t>
      </w:r>
    </w:p>
    <w:p>
      <w:r>
        <w:rPr>
          <w:b w:val="0"/>
        </w:rPr>
        <w:t>요청  첫 화면에서 방문 기록을 시작할 수 있게 하고, 일정 등록과 구별해 주세요. 메뉴를 펼쳤을 때 새 버전 알림은 메뉴를 덮지 않게 해 주세요.</w:t>
      </w:r>
    </w:p>
    <w:p>
      <w:r>
        <w:rPr>
          <w:b w:val="0"/>
        </w:rPr>
        <w:t>UX-07  태블릿 달력은 화면 2처럼 현장명과 담당자가 짧게 잘립니다. 날짜별 상세 목록에서 전체 이름·시간·담당자를 쉽게 확인하도록 개선해 주세요.</w:t>
      </w:r>
    </w:p>
    <w:p>
      <w:r>
        <w:br w:type="page"/>
      </w:r>
    </w:p>
    <w:p>
      <w:pPr>
        <w:pStyle w:val="Heading1"/>
      </w:pPr>
      <w:r>
        <w:t>담당과 방문 주기를 확인해요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65016"/>
            <wp:docPr id="10" name="Picture 10" descr="화면 9  담당·주기 관리  |  현장과 산하 매장, 담당 조직과 방문 현황을 확인합니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ssignment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9  담당·주기 관리  |  현장과 산하 매장, 담당 조직과 방문 현황을 확인합니다</w:t>
      </w:r>
    </w:p>
    <w:p>
      <w:r>
        <w:rPr>
          <w:b w:val="0"/>
        </w:rPr>
        <w:t>현장 목록에서 담당 조직과 매장 수를 확인하고, 현장 또는 매장을 열어 기준 정보를 관리하는 흐름입니다. 현장 자체 방문과 산하 매장 방문은 구분해 읽어야 합니다.</w:t>
      </w:r>
    </w:p>
    <w:p>
      <w:r>
        <w:rPr>
          <w:b w:val="0"/>
        </w:rPr>
        <w:t>검토 의견  담당·주기 관리라는 메뉴에 맞게 담당 변경과 주기 변경의 진입점을 쉽게 찾을 수 있는지 후속 테스트가 필요합니다. 이번에는 목록과 메뉴 진입을 확인했으며 실제 기준 정보 저장은 수행하지 않았습니다.</w:t>
      </w:r>
    </w:p>
    <w:p>
      <w:r>
        <w:br w:type="page"/>
      </w:r>
    </w:p>
    <w:p>
      <w:pPr>
        <w:pStyle w:val="Heading1"/>
      </w:pPr>
      <w:r>
        <w:t>주소록의 빈 값을 설명해 주세요</w:t>
      </w:r>
    </w:p>
    <w:p>
      <w:r>
        <w:rPr>
          <w:b/>
        </w:rPr>
        <w:t>UX-08  사용성 개선  |  대시만으로는 연락처를 구할 방법을 알기 어렵습니다.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4565016"/>
            <wp:docPr id="11" name="Picture 11" descr="화면 10  현장 주소록  |  연락처와 키맨 열의 빈 값 표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rector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6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10  현장 주소록  |  연락처와 키맨 열의 빈 값 표시</w:t>
      </w:r>
    </w:p>
    <w:p>
      <w:r>
        <w:rPr>
          <w:b w:val="0"/>
        </w:rPr>
        <w:t>이름이나 담당자로 검색하는 흐름은 동작했습니다. 검색 결과가 없다는 안내 후 서울 001로 바꾸면 서울 001-1호점이 표시됐습니다.</w:t>
      </w:r>
    </w:p>
    <w:p>
      <w:r>
        <w:rPr>
          <w:b w:val="0"/>
        </w:rPr>
        <w:t>요청  연락처가 미등록인지, 볼 권한이 없는지, 기능이 준비 중인지 알려 주세요. 입력 기능을 추가한다면 기준 정보와 권한에 맞게 연결해야 합니다. 운영 데이터에도 모두 비어 있다는 뜻은 아닙니다.</w:t>
      </w:r>
    </w:p>
    <w:p>
      <w:r>
        <w:br w:type="page"/>
      </w:r>
    </w:p>
    <w:p>
      <w:pPr>
        <w:pStyle w:val="Heading1"/>
      </w:pPr>
      <w:r>
        <w:t>관리자 설정과 수정 후 검수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21911" cy="4023359"/>
            <wp:docPr id="12" name="Picture 12" descr="화면 11  관리자 설정  |  브리핑 구성과 도메인·사용자 관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tting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911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화면 11  관리자 설정  |  브리핑 구성과 도메인·사용자 관리</w:t>
      </w:r>
    </w:p>
    <w:p>
      <w:r>
        <w:rPr>
          <w:b w:val="0"/>
        </w:rPr>
        <w:t>설정은 사이드바 하단 톱니바퀴로 엽니다. 브리핑에 넣을 내용과 관리 도메인, 사용자·조직·권한을 확인할 수 있습니다. 이번 테스트에서는 설정값을 변경하지 않았습니다.</w:t>
      </w:r>
    </w:p>
    <w:p>
      <w:pPr>
        <w:pStyle w:val="Heading2"/>
      </w:pPr>
      <w:r>
        <w:t>수정 후 확인할 일</w:t>
      </w:r>
    </w:p>
    <w:p>
      <w:r>
        <w:rPr>
          <w:b w:val="0"/>
        </w:rPr>
        <w:t>① 누른 날짜·상세 날짜·등록 날짜가 같은지 확인합니다. ② 월말을 포함한 주간표와 실제 일정 목록을 비교합니다. ③ 대상 미선택 상태가 유지되는지 확인합니다.</w:t>
      </w:r>
    </w:p>
    <w:p>
      <w:r>
        <w:rPr>
          <w:b w:val="0"/>
        </w:rPr>
        <w:t>④ 모바일에서 방문 기록을 바로 시작합니다. ⑤ 완료 방문 조회와 수정이 구분되는지 확인합니다. ⑥ 실제 테스트 계정으로 저장·권한·AI 실패·미저장 이탈을 별도로 검증합니다.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ZeniField 사용자 검토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ZeniField 사용자 테스트와 개선 요청</dc:title>
  <dc:subject/>
  <dc:creator>ZeniField 사용자 관점 검토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