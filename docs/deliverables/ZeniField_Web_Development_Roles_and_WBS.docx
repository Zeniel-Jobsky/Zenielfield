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2984" w14:textId="77777777" w:rsidR="00D36E17" w:rsidRDefault="00000000">
      <w:pPr>
        <w:spacing w:after="240"/>
      </w:pPr>
      <w:r>
        <w:rPr>
          <w:b/>
          <w:color w:val="1F4E78"/>
          <w:sz w:val="40"/>
        </w:rPr>
        <w:t xml:space="preserve">ZeniField </w:t>
      </w:r>
      <w:r>
        <w:rPr>
          <w:b/>
          <w:color w:val="1F4E78"/>
          <w:sz w:val="40"/>
        </w:rPr>
        <w:t>웹사이트</w:t>
      </w:r>
      <w:r>
        <w:rPr>
          <w:b/>
          <w:color w:val="1F4E78"/>
          <w:sz w:val="40"/>
        </w:rPr>
        <w:t xml:space="preserve"> </w:t>
      </w:r>
      <w:r>
        <w:rPr>
          <w:b/>
          <w:color w:val="1F4E78"/>
          <w:sz w:val="40"/>
        </w:rPr>
        <w:t>구축</w:t>
      </w:r>
      <w:r>
        <w:rPr>
          <w:b/>
          <w:color w:val="1F4E78"/>
          <w:sz w:val="40"/>
        </w:rPr>
        <w:t xml:space="preserve"> WBS </w:t>
      </w:r>
      <w:r>
        <w:rPr>
          <w:b/>
          <w:color w:val="1F4E78"/>
          <w:sz w:val="40"/>
        </w:rPr>
        <w:t>및</w:t>
      </w:r>
      <w:r>
        <w:rPr>
          <w:b/>
          <w:color w:val="1F4E78"/>
          <w:sz w:val="40"/>
        </w:rPr>
        <w:t xml:space="preserve"> </w:t>
      </w:r>
      <w:r>
        <w:rPr>
          <w:b/>
          <w:color w:val="1F4E78"/>
          <w:sz w:val="40"/>
        </w:rPr>
        <w:t>업무</w:t>
      </w:r>
      <w:r>
        <w:rPr>
          <w:b/>
          <w:color w:val="1F4E78"/>
          <w:sz w:val="40"/>
        </w:rPr>
        <w:t xml:space="preserve"> </w:t>
      </w:r>
      <w:r>
        <w:rPr>
          <w:b/>
          <w:color w:val="1F4E78"/>
          <w:sz w:val="40"/>
        </w:rPr>
        <w:t>역할</w:t>
      </w:r>
      <w:r>
        <w:rPr>
          <w:b/>
          <w:color w:val="1F4E78"/>
          <w:sz w:val="40"/>
        </w:rPr>
        <w:t xml:space="preserve"> </w:t>
      </w:r>
      <w:r>
        <w:rPr>
          <w:b/>
          <w:color w:val="1F4E78"/>
          <w:sz w:val="40"/>
        </w:rPr>
        <w:t>정의서</w:t>
      </w:r>
    </w:p>
    <w:p w14:paraId="1D996A52" w14:textId="77777777" w:rsidR="00D36E17" w:rsidRDefault="00000000">
      <w:pPr>
        <w:spacing w:after="360"/>
      </w:pPr>
      <w:r>
        <w:rPr>
          <w:color w:val="595959"/>
          <w:sz w:val="20"/>
        </w:rPr>
        <w:t>본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문서는</w:t>
      </w:r>
      <w:r>
        <w:rPr>
          <w:color w:val="595959"/>
          <w:sz w:val="20"/>
        </w:rPr>
        <w:t xml:space="preserve"> ZeniField(https://zenifield.jobsky.workers.dev/) </w:t>
      </w:r>
      <w:r>
        <w:rPr>
          <w:color w:val="595959"/>
          <w:sz w:val="20"/>
        </w:rPr>
        <w:t>웹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애플리케이션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구축을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위한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주요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업무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담당자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역할</w:t>
      </w:r>
      <w:r>
        <w:rPr>
          <w:color w:val="595959"/>
          <w:sz w:val="20"/>
        </w:rPr>
        <w:t xml:space="preserve">(Role) </w:t>
      </w:r>
      <w:r>
        <w:rPr>
          <w:color w:val="595959"/>
          <w:sz w:val="20"/>
        </w:rPr>
        <w:t>및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작업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분할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구조도</w:t>
      </w:r>
      <w:r>
        <w:rPr>
          <w:color w:val="595959"/>
          <w:sz w:val="20"/>
        </w:rPr>
        <w:t>(WBS)</w:t>
      </w:r>
      <w:r>
        <w:rPr>
          <w:color w:val="595959"/>
          <w:sz w:val="20"/>
        </w:rPr>
        <w:t>를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정의합니다</w:t>
      </w:r>
      <w:r>
        <w:rPr>
          <w:color w:val="595959"/>
          <w:sz w:val="20"/>
        </w:rPr>
        <w:t>.</w:t>
      </w:r>
    </w:p>
    <w:p w14:paraId="21909C91" w14:textId="77777777" w:rsidR="00D36E17" w:rsidRDefault="00000000">
      <w:pPr>
        <w:keepNext/>
        <w:spacing w:before="320" w:after="120"/>
      </w:pPr>
      <w:r>
        <w:rPr>
          <w:b/>
          <w:color w:val="1F4E78"/>
          <w:sz w:val="28"/>
        </w:rPr>
        <w:t xml:space="preserve">1. </w:t>
      </w:r>
      <w:r>
        <w:rPr>
          <w:b/>
          <w:color w:val="1F4E78"/>
          <w:sz w:val="28"/>
        </w:rPr>
        <w:t>웹사이트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개발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주요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역할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정의</w:t>
      </w:r>
    </w:p>
    <w:p w14:paraId="43D32132" w14:textId="77777777" w:rsidR="00D36E17" w:rsidRDefault="00000000">
      <w:pPr>
        <w:spacing w:after="120"/>
      </w:pPr>
      <w:r>
        <w:t xml:space="preserve">• </w:t>
      </w:r>
      <w:r>
        <w:t>프로젝트</w:t>
      </w:r>
      <w:r>
        <w:t xml:space="preserve"> </w:t>
      </w:r>
      <w:r>
        <w:t>성패는</w:t>
      </w:r>
      <w:r>
        <w:t xml:space="preserve"> </w:t>
      </w:r>
      <w:r>
        <w:t>기획</w:t>
      </w:r>
      <w:r>
        <w:t>·</w:t>
      </w:r>
      <w:r>
        <w:t>개발</w:t>
      </w:r>
      <w:r>
        <w:t>·</w:t>
      </w:r>
      <w:r>
        <w:t>인프라</w:t>
      </w:r>
      <w:r>
        <w:t xml:space="preserve"> 3</w:t>
      </w:r>
      <w:r>
        <w:t>각</w:t>
      </w:r>
      <w:r>
        <w:t xml:space="preserve"> </w:t>
      </w:r>
      <w:r>
        <w:t>편대의</w:t>
      </w:r>
      <w:r>
        <w:t xml:space="preserve"> </w:t>
      </w:r>
      <w:r>
        <w:t>유기적</w:t>
      </w:r>
      <w:r>
        <w:t xml:space="preserve"> </w:t>
      </w:r>
      <w:r>
        <w:t>협업</w:t>
      </w:r>
      <w:r>
        <w:t xml:space="preserve"> </w:t>
      </w:r>
      <w:r>
        <w:t>체계에</w:t>
      </w:r>
      <w:r>
        <w:t xml:space="preserve"> </w:t>
      </w:r>
      <w:r>
        <w:t>좌우됨</w:t>
      </w:r>
      <w:r>
        <w:t>.</w:t>
      </w:r>
      <w:r>
        <w:br/>
        <w:t xml:space="preserve">• </w:t>
      </w:r>
      <w:r>
        <w:t>엔터프라이즈급</w:t>
      </w:r>
      <w:r>
        <w:t xml:space="preserve"> </w:t>
      </w:r>
      <w:r>
        <w:t>플랫폼은</w:t>
      </w:r>
      <w:r>
        <w:t xml:space="preserve"> 8</w:t>
      </w:r>
      <w:r>
        <w:t>개</w:t>
      </w:r>
      <w:r>
        <w:t xml:space="preserve"> </w:t>
      </w:r>
      <w:r>
        <w:t>전문</w:t>
      </w:r>
      <w:r>
        <w:t xml:space="preserve"> </w:t>
      </w:r>
      <w:r>
        <w:t>롤로</w:t>
      </w:r>
      <w:r>
        <w:t xml:space="preserve"> </w:t>
      </w:r>
      <w:r>
        <w:t>분화되며</w:t>
      </w:r>
      <w:r>
        <w:t xml:space="preserve">, </w:t>
      </w:r>
      <w:r>
        <w:t>중소형은</w:t>
      </w:r>
      <w:r>
        <w:t xml:space="preserve"> </w:t>
      </w:r>
      <w:r>
        <w:t>겸직</w:t>
      </w:r>
      <w:r>
        <w:t xml:space="preserve"> </w:t>
      </w:r>
      <w:r>
        <w:t>구조로</w:t>
      </w:r>
      <w:r>
        <w:t xml:space="preserve"> </w:t>
      </w:r>
      <w:r>
        <w:t>운영됨</w:t>
      </w:r>
      <w:r>
        <w:t>.</w:t>
      </w:r>
    </w:p>
    <w:p w14:paraId="15AD4FB0" w14:textId="77777777" w:rsidR="00D36E17" w:rsidRDefault="00000000">
      <w:pPr>
        <w:pStyle w:val="a0"/>
        <w:spacing w:after="60"/>
      </w:pPr>
      <w:r>
        <w:rPr>
          <w:b/>
        </w:rPr>
        <w:t>PM (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매니저</w:t>
      </w:r>
      <w:r>
        <w:rPr>
          <w:b/>
        </w:rPr>
        <w:t xml:space="preserve">): </w:t>
      </w:r>
      <w:r>
        <w:t>일정</w:t>
      </w:r>
      <w:r>
        <w:t>·</w:t>
      </w:r>
      <w:r>
        <w:t>예산</w:t>
      </w:r>
      <w:r>
        <w:t>·</w:t>
      </w:r>
      <w:r>
        <w:t>리스크</w:t>
      </w:r>
      <w:r>
        <w:t xml:space="preserve"> </w:t>
      </w:r>
      <w:r>
        <w:t>총괄</w:t>
      </w:r>
      <w:r>
        <w:t xml:space="preserve"> </w:t>
      </w:r>
      <w:r>
        <w:t>관리</w:t>
      </w:r>
      <w:r>
        <w:t>. (</w:t>
      </w:r>
      <w:r>
        <w:t>예</w:t>
      </w:r>
      <w:r>
        <w:t>: 3</w:t>
      </w:r>
      <w:r>
        <w:t>개월</w:t>
      </w:r>
      <w:r>
        <w:t xml:space="preserve"> </w:t>
      </w:r>
      <w:r>
        <w:t>마일스톤</w:t>
      </w:r>
      <w:r>
        <w:t xml:space="preserve"> </w:t>
      </w:r>
      <w:r>
        <w:t>준수</w:t>
      </w:r>
      <w:r>
        <w:t xml:space="preserve"> </w:t>
      </w:r>
      <w:r>
        <w:t>통제</w:t>
      </w:r>
      <w:r>
        <w:t>)</w:t>
      </w:r>
    </w:p>
    <w:p w14:paraId="34D6C238" w14:textId="77777777" w:rsidR="00D36E17" w:rsidRDefault="00000000">
      <w:pPr>
        <w:pStyle w:val="a0"/>
        <w:spacing w:after="60"/>
      </w:pPr>
      <w:r>
        <w:rPr>
          <w:b/>
        </w:rPr>
        <w:t xml:space="preserve">PO / </w:t>
      </w:r>
      <w:r>
        <w:rPr>
          <w:b/>
        </w:rPr>
        <w:t>기획자</w:t>
      </w:r>
      <w:r>
        <w:rPr>
          <w:b/>
        </w:rPr>
        <w:t xml:space="preserve">: </w:t>
      </w:r>
      <w:r>
        <w:t>요구사항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IA(</w:t>
      </w:r>
      <w:r>
        <w:t>정보</w:t>
      </w:r>
      <w:r>
        <w:t xml:space="preserve"> </w:t>
      </w:r>
      <w:r>
        <w:t>구조도</w:t>
      </w:r>
      <w:r>
        <w:t xml:space="preserve">) </w:t>
      </w:r>
      <w:r>
        <w:t>설계</w:t>
      </w:r>
      <w:r>
        <w:t>. (</w:t>
      </w:r>
      <w:r>
        <w:t>예</w:t>
      </w:r>
      <w:r>
        <w:t xml:space="preserve">: </w:t>
      </w:r>
      <w:r>
        <w:t>서비스</w:t>
      </w:r>
      <w:r>
        <w:t xml:space="preserve"> </w:t>
      </w:r>
      <w:r>
        <w:t>기획서</w:t>
      </w:r>
      <w:r>
        <w:t xml:space="preserve"> </w:t>
      </w:r>
      <w:r>
        <w:t>및</w:t>
      </w:r>
      <w:r>
        <w:t xml:space="preserve"> </w:t>
      </w:r>
      <w:r>
        <w:t>화면</w:t>
      </w:r>
      <w:r>
        <w:t xml:space="preserve"> </w:t>
      </w:r>
      <w:r>
        <w:t>설계서</w:t>
      </w:r>
      <w:r>
        <w:t xml:space="preserve"> </w:t>
      </w:r>
      <w:r>
        <w:t>작성</w:t>
      </w:r>
      <w:r>
        <w:t>)</w:t>
      </w:r>
    </w:p>
    <w:p w14:paraId="2DE5A96C" w14:textId="77777777" w:rsidR="00D36E17" w:rsidRDefault="00000000">
      <w:pPr>
        <w:pStyle w:val="a0"/>
        <w:spacing w:after="60"/>
      </w:pPr>
      <w:r>
        <w:rPr>
          <w:b/>
        </w:rPr>
        <w:t xml:space="preserve">UI/UX </w:t>
      </w:r>
      <w:r>
        <w:rPr>
          <w:b/>
        </w:rPr>
        <w:t>디자이너</w:t>
      </w:r>
      <w:r>
        <w:rPr>
          <w:b/>
        </w:rPr>
        <w:t xml:space="preserve">: </w:t>
      </w:r>
      <w:r>
        <w:t>사용자</w:t>
      </w:r>
      <w:r>
        <w:t xml:space="preserve"> </w:t>
      </w:r>
      <w:r>
        <w:t>경험</w:t>
      </w:r>
      <w:r>
        <w:t xml:space="preserve"> </w:t>
      </w:r>
      <w:r>
        <w:t>최적화</w:t>
      </w:r>
      <w:r>
        <w:t xml:space="preserve"> </w:t>
      </w:r>
      <w:r>
        <w:t>및</w:t>
      </w:r>
      <w:r>
        <w:t xml:space="preserve"> </w:t>
      </w:r>
      <w:r>
        <w:t>디자인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>. (</w:t>
      </w:r>
      <w:r>
        <w:t>예</w:t>
      </w:r>
      <w:r>
        <w:t xml:space="preserve">: </w:t>
      </w:r>
      <w:r>
        <w:t>피그마</w:t>
      </w:r>
      <w:r>
        <w:t xml:space="preserve"> </w:t>
      </w:r>
      <w:r>
        <w:t>기반</w:t>
      </w:r>
      <w:r>
        <w:t xml:space="preserve"> </w:t>
      </w:r>
      <w:r>
        <w:t>인터페이스</w:t>
      </w:r>
      <w:r>
        <w:t xml:space="preserve"> </w:t>
      </w:r>
      <w:r>
        <w:t>디자인</w:t>
      </w:r>
      <w:r>
        <w:t>)</w:t>
      </w:r>
    </w:p>
    <w:p w14:paraId="5EA16E39" w14:textId="77777777" w:rsidR="00D36E17" w:rsidRDefault="00000000">
      <w:pPr>
        <w:pStyle w:val="a0"/>
        <w:spacing w:after="60"/>
      </w:pPr>
      <w:r>
        <w:rPr>
          <w:b/>
        </w:rPr>
        <w:t>웹퍼블리셔</w:t>
      </w:r>
      <w:r>
        <w:rPr>
          <w:b/>
        </w:rPr>
        <w:t xml:space="preserve">: </w:t>
      </w:r>
      <w:r>
        <w:t>웹</w:t>
      </w:r>
      <w:r>
        <w:t xml:space="preserve"> </w:t>
      </w:r>
      <w:r>
        <w:t>표준</w:t>
      </w:r>
      <w:r>
        <w:t xml:space="preserve"> </w:t>
      </w:r>
      <w:r>
        <w:t>및</w:t>
      </w:r>
      <w:r>
        <w:t xml:space="preserve"> </w:t>
      </w:r>
      <w:r>
        <w:t>반응형</w:t>
      </w:r>
      <w:r>
        <w:t xml:space="preserve"> </w:t>
      </w:r>
      <w:r>
        <w:t>마크업</w:t>
      </w:r>
      <w:r>
        <w:t xml:space="preserve"> </w:t>
      </w:r>
      <w:r>
        <w:t>구현</w:t>
      </w:r>
      <w:r>
        <w:t>. (</w:t>
      </w:r>
      <w:r>
        <w:t>예</w:t>
      </w:r>
      <w:r>
        <w:t xml:space="preserve">: HTML5/CSS3 </w:t>
      </w:r>
      <w:r>
        <w:t>크로스브라우징</w:t>
      </w:r>
      <w:r>
        <w:t xml:space="preserve"> </w:t>
      </w:r>
      <w:r>
        <w:t>대응</w:t>
      </w:r>
      <w:r>
        <w:t>)</w:t>
      </w:r>
    </w:p>
    <w:p w14:paraId="720E6050" w14:textId="77777777" w:rsidR="00D36E17" w:rsidRDefault="00000000">
      <w:pPr>
        <w:pStyle w:val="a0"/>
        <w:spacing w:after="60"/>
      </w:pPr>
      <w:r>
        <w:rPr>
          <w:b/>
        </w:rPr>
        <w:t>프론트엔드</w:t>
      </w:r>
      <w:r>
        <w:rPr>
          <w:b/>
        </w:rPr>
        <w:t xml:space="preserve"> </w:t>
      </w:r>
      <w:r>
        <w:rPr>
          <w:b/>
        </w:rPr>
        <w:t>개발자</w:t>
      </w:r>
      <w:r>
        <w:rPr>
          <w:b/>
        </w:rPr>
        <w:t xml:space="preserve">: </w:t>
      </w:r>
      <w:r>
        <w:t>클라이언트</w:t>
      </w:r>
      <w:r>
        <w:t xml:space="preserve"> </w:t>
      </w:r>
      <w:r>
        <w:t>사이드</w:t>
      </w:r>
      <w:r>
        <w:t xml:space="preserve"> </w:t>
      </w:r>
      <w:r>
        <w:t>인터랙션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관리</w:t>
      </w:r>
      <w:r>
        <w:t>. (</w:t>
      </w:r>
      <w:r>
        <w:t>예</w:t>
      </w:r>
      <w:r>
        <w:t xml:space="preserve">: React/Vue </w:t>
      </w:r>
      <w:r>
        <w:t>기반</w:t>
      </w:r>
      <w:r>
        <w:t xml:space="preserve"> SPA </w:t>
      </w:r>
      <w:r>
        <w:t>구현</w:t>
      </w:r>
      <w:r>
        <w:t>)</w:t>
      </w:r>
    </w:p>
    <w:p w14:paraId="2C91D493" w14:textId="77777777" w:rsidR="00D36E17" w:rsidRDefault="00000000">
      <w:pPr>
        <w:pStyle w:val="a0"/>
        <w:spacing w:after="60"/>
      </w:pPr>
      <w:r>
        <w:rPr>
          <w:b/>
        </w:rPr>
        <w:t>백엔드</w:t>
      </w:r>
      <w:r>
        <w:rPr>
          <w:b/>
        </w:rPr>
        <w:t xml:space="preserve"> </w:t>
      </w:r>
      <w:r>
        <w:rPr>
          <w:b/>
        </w:rPr>
        <w:t>개발자</w:t>
      </w:r>
      <w:r>
        <w:rPr>
          <w:b/>
        </w:rPr>
        <w:t xml:space="preserve">: </w:t>
      </w:r>
      <w:r>
        <w:t>비즈니스</w:t>
      </w:r>
      <w:r>
        <w:t xml:space="preserve"> </w:t>
      </w:r>
      <w:r>
        <w:t>로직</w:t>
      </w:r>
      <w:r>
        <w:t xml:space="preserve">, API </w:t>
      </w:r>
      <w:r>
        <w:t>및</w:t>
      </w:r>
      <w:r>
        <w:t xml:space="preserve"> DB </w:t>
      </w:r>
      <w:r>
        <w:t>설계</w:t>
      </w:r>
      <w:r>
        <w:t>. (</w:t>
      </w:r>
      <w:r>
        <w:t>예</w:t>
      </w:r>
      <w:r>
        <w:t xml:space="preserve">: Spring Boot/Node.js </w:t>
      </w:r>
      <w:r>
        <w:t>아키텍처</w:t>
      </w:r>
      <w:r>
        <w:t xml:space="preserve"> </w:t>
      </w:r>
      <w:r>
        <w:t>구축</w:t>
      </w:r>
      <w:r>
        <w:t>)</w:t>
      </w:r>
    </w:p>
    <w:p w14:paraId="7194DA73" w14:textId="77777777" w:rsidR="00D36E17" w:rsidRDefault="00000000">
      <w:pPr>
        <w:pStyle w:val="a0"/>
        <w:spacing w:after="60"/>
      </w:pPr>
      <w:r>
        <w:rPr>
          <w:b/>
        </w:rPr>
        <w:t xml:space="preserve">QA </w:t>
      </w:r>
      <w:r>
        <w:rPr>
          <w:b/>
        </w:rPr>
        <w:t>엔지니어</w:t>
      </w:r>
      <w:r>
        <w:rPr>
          <w:b/>
        </w:rPr>
        <w:t xml:space="preserve">: </w:t>
      </w:r>
      <w:r>
        <w:t>기능</w:t>
      </w:r>
      <w:r>
        <w:t xml:space="preserve"> </w:t>
      </w:r>
      <w:r>
        <w:t>검증</w:t>
      </w:r>
      <w:r>
        <w:t xml:space="preserve">, </w:t>
      </w:r>
      <w:r>
        <w:t>테스트</w:t>
      </w:r>
      <w:r>
        <w:t xml:space="preserve"> </w:t>
      </w:r>
      <w:r>
        <w:t>시나리오</w:t>
      </w:r>
      <w:r>
        <w:t xml:space="preserve"> </w:t>
      </w:r>
      <w:r>
        <w:t>수행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관리</w:t>
      </w:r>
      <w:r>
        <w:t>. (</w:t>
      </w:r>
      <w:r>
        <w:t>예</w:t>
      </w:r>
      <w:r>
        <w:t xml:space="preserve">: </w:t>
      </w:r>
      <w:r>
        <w:t>결제</w:t>
      </w:r>
      <w:r>
        <w:t xml:space="preserve"> </w:t>
      </w:r>
      <w:r>
        <w:t>모듈</w:t>
      </w:r>
      <w:r>
        <w:t xml:space="preserve"> </w:t>
      </w:r>
      <w:r>
        <w:t>연동</w:t>
      </w:r>
      <w:r>
        <w:t xml:space="preserve"> </w:t>
      </w:r>
      <w:r>
        <w:t>에러</w:t>
      </w:r>
      <w:r>
        <w:t xml:space="preserve"> </w:t>
      </w:r>
      <w:r>
        <w:t>검출</w:t>
      </w:r>
      <w:r>
        <w:t>)</w:t>
      </w:r>
    </w:p>
    <w:p w14:paraId="768D5FD1" w14:textId="77777777" w:rsidR="00D36E17" w:rsidRDefault="00000000">
      <w:pPr>
        <w:pStyle w:val="a0"/>
        <w:spacing w:after="60"/>
      </w:pPr>
      <w:r>
        <w:rPr>
          <w:b/>
        </w:rPr>
        <w:t xml:space="preserve">DevOps / </w:t>
      </w:r>
      <w:r>
        <w:rPr>
          <w:b/>
        </w:rPr>
        <w:t>보안</w:t>
      </w:r>
      <w:r>
        <w:rPr>
          <w:b/>
        </w:rPr>
        <w:t xml:space="preserve"> </w:t>
      </w:r>
      <w:r>
        <w:rPr>
          <w:b/>
        </w:rPr>
        <w:t>담당자</w:t>
      </w:r>
      <w:r>
        <w:rPr>
          <w:b/>
        </w:rPr>
        <w:t xml:space="preserve">: </w:t>
      </w:r>
      <w:r>
        <w:t>인프라</w:t>
      </w:r>
      <w:r>
        <w:t xml:space="preserve"> </w:t>
      </w:r>
      <w:r>
        <w:t>배포</w:t>
      </w:r>
      <w:r>
        <w:t xml:space="preserve"> </w:t>
      </w:r>
      <w:r>
        <w:t>자동화</w:t>
      </w:r>
      <w:r>
        <w:t xml:space="preserve"> </w:t>
      </w:r>
      <w:r>
        <w:t>및</w:t>
      </w:r>
      <w:r>
        <w:t xml:space="preserve"> </w:t>
      </w:r>
      <w:r>
        <w:t>웹</w:t>
      </w:r>
      <w:r>
        <w:t xml:space="preserve"> </w:t>
      </w:r>
      <w:r>
        <w:t>취약점</w:t>
      </w:r>
      <w:r>
        <w:t xml:space="preserve"> </w:t>
      </w:r>
      <w:r>
        <w:t>방어</w:t>
      </w:r>
      <w:r>
        <w:t>. (</w:t>
      </w:r>
      <w:r>
        <w:t>예</w:t>
      </w:r>
      <w:r>
        <w:t xml:space="preserve">: AWS/Cloudflare </w:t>
      </w:r>
      <w:r>
        <w:t>클라우드</w:t>
      </w:r>
      <w:r>
        <w:t xml:space="preserve"> </w:t>
      </w:r>
      <w:r>
        <w:t>및</w:t>
      </w:r>
      <w:r>
        <w:t xml:space="preserve"> WAF </w:t>
      </w:r>
      <w:r>
        <w:t>설정</w:t>
      </w:r>
      <w:r>
        <w:t>)</w:t>
      </w:r>
    </w:p>
    <w:p w14:paraId="28A1C073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>롤별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핵심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역량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및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산출물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6"/>
        <w:gridCol w:w="2805"/>
        <w:gridCol w:w="2741"/>
        <w:gridCol w:w="2268"/>
      </w:tblGrid>
      <w:tr w:rsidR="00D36E17" w14:paraId="0984159F" w14:textId="77777777"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60C86D" w14:textId="77777777" w:rsidR="00D36E17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F5F6D4" w14:textId="77777777" w:rsidR="00D36E17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핵심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책임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0B1F2C" w14:textId="77777777" w:rsidR="00D36E17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주요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산출물</w:t>
            </w:r>
          </w:p>
        </w:tc>
        <w:tc>
          <w:tcPr>
            <w:tcW w:w="244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B7B414" w14:textId="77777777" w:rsidR="00D36E17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요구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역량</w:t>
            </w:r>
          </w:p>
        </w:tc>
      </w:tr>
      <w:tr w:rsidR="00D36E17" w14:paraId="227E9F4F" w14:textId="77777777">
        <w:trPr>
          <w:cantSplit/>
          <w:jc w:val="center"/>
        </w:trPr>
        <w:tc>
          <w:tcPr>
            <w:tcW w:w="1584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3E2AA3" w14:textId="77777777" w:rsidR="00D36E17" w:rsidRDefault="00000000"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w="3168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F679B2" w14:textId="77777777" w:rsidR="00D36E17" w:rsidRDefault="00000000">
            <w:pPr>
              <w:spacing w:after="0"/>
            </w:pP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거버넌스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커뮤니케이션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조율</w:t>
            </w:r>
          </w:p>
        </w:tc>
        <w:tc>
          <w:tcPr>
            <w:tcW w:w="28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A76A45" w14:textId="77777777" w:rsidR="00D36E17" w:rsidRDefault="00000000">
            <w:pPr>
              <w:spacing w:after="0"/>
            </w:pPr>
            <w:r>
              <w:rPr>
                <w:sz w:val="18"/>
              </w:rPr>
              <w:t xml:space="preserve">WBS, </w:t>
            </w:r>
            <w:r>
              <w:rPr>
                <w:sz w:val="18"/>
              </w:rPr>
              <w:t>진척도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보고서</w:t>
            </w:r>
          </w:p>
        </w:tc>
        <w:tc>
          <w:tcPr>
            <w:tcW w:w="2448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A4B348" w14:textId="77777777" w:rsidR="00D36E17" w:rsidRDefault="00000000">
            <w:pPr>
              <w:spacing w:after="0"/>
            </w:pP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이해관계자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조율</w:t>
            </w:r>
          </w:p>
        </w:tc>
      </w:tr>
      <w:tr w:rsidR="00D36E17" w14:paraId="1A7B2B91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B25E7B" w14:textId="77777777" w:rsidR="00D36E17" w:rsidRDefault="00000000">
            <w:pPr>
              <w:spacing w:after="0"/>
            </w:pPr>
            <w:r>
              <w:rPr>
                <w:sz w:val="18"/>
              </w:rPr>
              <w:t>기획자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DF8B25" w14:textId="77777777" w:rsidR="00D36E17" w:rsidRDefault="00000000">
            <w:pPr>
              <w:spacing w:after="0"/>
            </w:pPr>
            <w:r>
              <w:rPr>
                <w:sz w:val="18"/>
              </w:rPr>
              <w:t>비즈니스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IA </w:t>
            </w:r>
            <w:r>
              <w:rPr>
                <w:sz w:val="18"/>
              </w:rPr>
              <w:t>설계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E9EB06" w14:textId="77777777" w:rsidR="00D36E17" w:rsidRDefault="00000000">
            <w:pPr>
              <w:spacing w:after="0"/>
            </w:pPr>
            <w:r>
              <w:rPr>
                <w:sz w:val="18"/>
              </w:rPr>
              <w:t>화면설계서</w:t>
            </w:r>
            <w:r>
              <w:rPr>
                <w:sz w:val="18"/>
              </w:rPr>
              <w:t xml:space="preserve">(Wireframe), </w:t>
            </w:r>
            <w:r>
              <w:rPr>
                <w:sz w:val="18"/>
              </w:rPr>
              <w:t>요구사항정의서</w:t>
            </w:r>
          </w:p>
        </w:tc>
        <w:tc>
          <w:tcPr>
            <w:tcW w:w="24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EA242F" w14:textId="77777777" w:rsidR="00D36E17" w:rsidRDefault="00000000">
            <w:pPr>
              <w:spacing w:after="0"/>
            </w:pP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이해도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문서화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능력</w:t>
            </w:r>
          </w:p>
        </w:tc>
      </w:tr>
      <w:tr w:rsidR="00D36E17" w14:paraId="01283A10" w14:textId="77777777">
        <w:trPr>
          <w:cantSplit/>
          <w:jc w:val="center"/>
        </w:trPr>
        <w:tc>
          <w:tcPr>
            <w:tcW w:w="1584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432356" w14:textId="77777777" w:rsidR="00D36E17" w:rsidRDefault="00000000">
            <w:pPr>
              <w:spacing w:after="0"/>
            </w:pPr>
            <w:r>
              <w:rPr>
                <w:sz w:val="18"/>
              </w:rPr>
              <w:t>디자이너</w:t>
            </w:r>
          </w:p>
        </w:tc>
        <w:tc>
          <w:tcPr>
            <w:tcW w:w="3168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AF3C8F" w14:textId="77777777" w:rsidR="00D36E17" w:rsidRDefault="00000000">
            <w:pPr>
              <w:spacing w:after="0"/>
            </w:pPr>
            <w:r>
              <w:rPr>
                <w:sz w:val="18"/>
              </w:rPr>
              <w:t>브랜드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아이덴티티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가이드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수립</w:t>
            </w:r>
          </w:p>
        </w:tc>
        <w:tc>
          <w:tcPr>
            <w:tcW w:w="28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B31B22" w14:textId="77777777" w:rsidR="00D36E17" w:rsidRDefault="00000000">
            <w:pPr>
              <w:spacing w:after="0"/>
            </w:pPr>
            <w:r>
              <w:rPr>
                <w:sz w:val="18"/>
              </w:rPr>
              <w:t>디자인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시안</w:t>
            </w:r>
            <w:r>
              <w:rPr>
                <w:sz w:val="18"/>
              </w:rPr>
              <w:t xml:space="preserve">, GUI </w:t>
            </w:r>
            <w:r>
              <w:rPr>
                <w:sz w:val="18"/>
              </w:rPr>
              <w:t>리소스</w:t>
            </w:r>
          </w:p>
        </w:tc>
        <w:tc>
          <w:tcPr>
            <w:tcW w:w="2448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24C862" w14:textId="77777777" w:rsidR="00D36E17" w:rsidRDefault="00000000">
            <w:pPr>
              <w:spacing w:after="0"/>
            </w:pPr>
            <w:r>
              <w:rPr>
                <w:sz w:val="18"/>
              </w:rPr>
              <w:t xml:space="preserve">UX </w:t>
            </w:r>
            <w:r>
              <w:rPr>
                <w:sz w:val="18"/>
              </w:rPr>
              <w:t>심리학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숙련도</w:t>
            </w:r>
          </w:p>
        </w:tc>
      </w:tr>
      <w:tr w:rsidR="00D36E17" w14:paraId="1BFA7806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481ED9" w14:textId="77777777" w:rsidR="00D36E17" w:rsidRDefault="00000000">
            <w:pPr>
              <w:spacing w:after="0"/>
            </w:pPr>
            <w:r>
              <w:rPr>
                <w:sz w:val="18"/>
              </w:rPr>
              <w:lastRenderedPageBreak/>
              <w:t>퍼블리셔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D45D07" w14:textId="77777777" w:rsidR="00D36E17" w:rsidRDefault="00000000">
            <w:pPr>
              <w:spacing w:after="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스타일링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018DAA" w14:textId="77777777" w:rsidR="00D36E17" w:rsidRDefault="00000000">
            <w:pPr>
              <w:spacing w:after="0"/>
            </w:pPr>
            <w:r>
              <w:rPr>
                <w:sz w:val="18"/>
              </w:rPr>
              <w:t xml:space="preserve">HTML/CSS </w:t>
            </w:r>
            <w:r>
              <w:rPr>
                <w:sz w:val="18"/>
              </w:rPr>
              <w:t>소스코드</w:t>
            </w:r>
          </w:p>
        </w:tc>
        <w:tc>
          <w:tcPr>
            <w:tcW w:w="24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48E79" w14:textId="77777777" w:rsidR="00D36E17" w:rsidRDefault="00000000">
            <w:pPr>
              <w:spacing w:after="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크로스브라우징</w:t>
            </w:r>
          </w:p>
        </w:tc>
      </w:tr>
      <w:tr w:rsidR="00D36E17" w14:paraId="50EB40F0" w14:textId="77777777">
        <w:trPr>
          <w:cantSplit/>
          <w:jc w:val="center"/>
        </w:trPr>
        <w:tc>
          <w:tcPr>
            <w:tcW w:w="1584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DB3D44" w14:textId="77777777" w:rsidR="00D36E17" w:rsidRDefault="00000000">
            <w:pPr>
              <w:spacing w:after="0"/>
            </w:pPr>
            <w:r>
              <w:rPr>
                <w:sz w:val="18"/>
              </w:rPr>
              <w:t>개발자</w:t>
            </w:r>
            <w:r>
              <w:rPr>
                <w:sz w:val="18"/>
              </w:rPr>
              <w:t>(FE/BE)</w:t>
            </w:r>
          </w:p>
        </w:tc>
        <w:tc>
          <w:tcPr>
            <w:tcW w:w="3168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CA57A8" w14:textId="77777777" w:rsidR="00D36E17" w:rsidRDefault="00000000">
            <w:pPr>
              <w:spacing w:after="0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</w:p>
        </w:tc>
        <w:tc>
          <w:tcPr>
            <w:tcW w:w="28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91AEE8" w14:textId="77777777" w:rsidR="00D36E17" w:rsidRDefault="00000000">
            <w:pPr>
              <w:spacing w:after="0"/>
            </w:pPr>
            <w:r>
              <w:rPr>
                <w:sz w:val="18"/>
              </w:rPr>
              <w:t>소스코드</w:t>
            </w:r>
            <w:r>
              <w:rPr>
                <w:sz w:val="18"/>
              </w:rPr>
              <w:t xml:space="preserve">, API </w:t>
            </w:r>
            <w:r>
              <w:rPr>
                <w:sz w:val="18"/>
              </w:rPr>
              <w:t>명세서</w:t>
            </w:r>
          </w:p>
        </w:tc>
        <w:tc>
          <w:tcPr>
            <w:tcW w:w="2448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EFE32F" w14:textId="77777777" w:rsidR="00D36E17" w:rsidRDefault="00000000">
            <w:pPr>
              <w:spacing w:after="0"/>
            </w:pPr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알고리즘</w:t>
            </w:r>
          </w:p>
        </w:tc>
      </w:tr>
      <w:tr w:rsidR="00D36E17" w14:paraId="20443836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27203C" w14:textId="77777777" w:rsidR="00D36E17" w:rsidRDefault="00000000">
            <w:pPr>
              <w:spacing w:after="0"/>
            </w:pPr>
            <w:r>
              <w:rPr>
                <w:sz w:val="18"/>
              </w:rPr>
              <w:t>QA/DevOps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0C90F6" w14:textId="77777777" w:rsidR="00D36E17" w:rsidRDefault="00000000">
            <w:pPr>
              <w:spacing w:after="0"/>
            </w:pP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220E3F" w14:textId="77777777" w:rsidR="00D36E17" w:rsidRDefault="00000000">
            <w:pPr>
              <w:spacing w:after="0"/>
            </w:pP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리포트</w:t>
            </w:r>
            <w:r>
              <w:rPr>
                <w:sz w:val="18"/>
              </w:rPr>
              <w:t xml:space="preserve">, CI/CD </w:t>
            </w:r>
            <w:r>
              <w:rPr>
                <w:sz w:val="18"/>
              </w:rPr>
              <w:t>파이프라인</w:t>
            </w:r>
          </w:p>
        </w:tc>
        <w:tc>
          <w:tcPr>
            <w:tcW w:w="24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8981C4" w14:textId="77777777" w:rsidR="00D36E17" w:rsidRDefault="00000000">
            <w:pPr>
              <w:spacing w:after="0"/>
            </w:pP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</w:p>
        </w:tc>
      </w:tr>
    </w:tbl>
    <w:p w14:paraId="742D3AC4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>조직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운영상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잠재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리스크</w:t>
      </w:r>
      <w:r>
        <w:rPr>
          <w:b/>
          <w:color w:val="1F4E78"/>
          <w:sz w:val="24"/>
        </w:rPr>
        <w:t xml:space="preserve"> &amp; </w:t>
      </w:r>
      <w:r>
        <w:rPr>
          <w:b/>
          <w:color w:val="1F4E78"/>
          <w:sz w:val="24"/>
        </w:rPr>
        <w:t>가이드라인</w:t>
      </w:r>
    </w:p>
    <w:p w14:paraId="06347887" w14:textId="77777777" w:rsidR="00D36E17" w:rsidRDefault="00000000">
      <w:pPr>
        <w:spacing w:after="80"/>
      </w:pPr>
      <w:r>
        <w:t xml:space="preserve">• </w:t>
      </w:r>
      <w:r>
        <w:t>기획과</w:t>
      </w:r>
      <w:r>
        <w:t xml:space="preserve"> </w:t>
      </w:r>
      <w:r>
        <w:t>개발</w:t>
      </w:r>
      <w:r>
        <w:t xml:space="preserve"> </w:t>
      </w:r>
      <w:r>
        <w:t>간</w:t>
      </w:r>
      <w:r>
        <w:t xml:space="preserve"> </w:t>
      </w:r>
      <w:r>
        <w:t>커뮤니케이션</w:t>
      </w:r>
      <w:r>
        <w:t xml:space="preserve"> </w:t>
      </w:r>
      <w:r>
        <w:t>단절로</w:t>
      </w:r>
      <w:r>
        <w:t xml:space="preserve"> </w:t>
      </w:r>
      <w:r>
        <w:t>인한</w:t>
      </w:r>
      <w:r>
        <w:t xml:space="preserve"> </w:t>
      </w:r>
      <w:r>
        <w:t>스코프</w:t>
      </w:r>
      <w:r>
        <w:t xml:space="preserve"> </w:t>
      </w:r>
      <w:r>
        <w:t>크립</w:t>
      </w:r>
      <w:r>
        <w:t xml:space="preserve">(Scope Creep) </w:t>
      </w:r>
      <w:r>
        <w:t>발생</w:t>
      </w:r>
      <w:r>
        <w:t xml:space="preserve"> </w:t>
      </w:r>
      <w:r>
        <w:t>위협</w:t>
      </w:r>
      <w:r>
        <w:t>.</w:t>
      </w:r>
      <w:r>
        <w:br/>
        <w:t xml:space="preserve">• </w:t>
      </w:r>
      <w:r>
        <w:t>소규모</w:t>
      </w:r>
      <w:r>
        <w:t xml:space="preserve"> </w:t>
      </w:r>
      <w:r>
        <w:t>프로젝트의</w:t>
      </w:r>
      <w:r>
        <w:t xml:space="preserve"> 1</w:t>
      </w:r>
      <w:r>
        <w:t>인</w:t>
      </w:r>
      <w:r>
        <w:t xml:space="preserve"> </w:t>
      </w:r>
      <w:r>
        <w:t>다역</w:t>
      </w:r>
      <w:r>
        <w:t xml:space="preserve"> </w:t>
      </w:r>
      <w:r>
        <w:t>수행</w:t>
      </w:r>
      <w:r>
        <w:t xml:space="preserve"> </w:t>
      </w:r>
      <w:r>
        <w:t>시</w:t>
      </w:r>
      <w:r>
        <w:t xml:space="preserve"> </w:t>
      </w:r>
      <w:r>
        <w:t>보안</w:t>
      </w:r>
      <w:r>
        <w:t xml:space="preserve"> </w:t>
      </w:r>
      <w:r>
        <w:t>및</w:t>
      </w:r>
      <w:r>
        <w:t xml:space="preserve"> </w:t>
      </w:r>
      <w:r>
        <w:t>인프라</w:t>
      </w:r>
      <w:r>
        <w:t xml:space="preserve"> </w:t>
      </w:r>
      <w:r>
        <w:t>품질</w:t>
      </w:r>
      <w:r>
        <w:t xml:space="preserve"> </w:t>
      </w:r>
      <w:r>
        <w:t>급격히</w:t>
      </w:r>
      <w:r>
        <w:t xml:space="preserve"> </w:t>
      </w:r>
      <w:r>
        <w:t>저하</w:t>
      </w:r>
      <w:r>
        <w:t xml:space="preserve"> </w:t>
      </w:r>
      <w:r>
        <w:t>위험</w:t>
      </w:r>
      <w:r>
        <w:t>.</w:t>
      </w:r>
      <w:r>
        <w:br/>
        <w:t xml:space="preserve">• </w:t>
      </w:r>
      <w:r>
        <w:t>프로젝트</w:t>
      </w:r>
      <w:r>
        <w:t xml:space="preserve"> </w:t>
      </w:r>
      <w:r>
        <w:t>착수</w:t>
      </w:r>
      <w:r>
        <w:t xml:space="preserve"> </w:t>
      </w:r>
      <w:r>
        <w:t>전</w:t>
      </w:r>
      <w:r>
        <w:t xml:space="preserve"> RACI </w:t>
      </w:r>
      <w:r>
        <w:t>매트릭스로</w:t>
      </w:r>
      <w:r>
        <w:t xml:space="preserve"> </w:t>
      </w:r>
      <w:r>
        <w:t>의사결정</w:t>
      </w:r>
      <w:r>
        <w:t xml:space="preserve"> </w:t>
      </w:r>
      <w:r>
        <w:t>권한과</w:t>
      </w:r>
      <w:r>
        <w:t xml:space="preserve"> </w:t>
      </w:r>
      <w:r>
        <w:t>책임</w:t>
      </w:r>
      <w:r>
        <w:t xml:space="preserve"> </w:t>
      </w:r>
      <w:r>
        <w:t>명확화</w:t>
      </w:r>
      <w:r>
        <w:t xml:space="preserve"> </w:t>
      </w:r>
      <w:r>
        <w:t>필요</w:t>
      </w:r>
      <w:r>
        <w:t>.</w:t>
      </w:r>
    </w:p>
    <w:p w14:paraId="26008852" w14:textId="77777777" w:rsidR="00D36E17" w:rsidRDefault="00D36E17"/>
    <w:p w14:paraId="7D7A6AE2" w14:textId="77777777" w:rsidR="00D36E17" w:rsidRDefault="00000000">
      <w:pPr>
        <w:keepNext/>
        <w:spacing w:before="320" w:after="120"/>
      </w:pPr>
      <w:r>
        <w:rPr>
          <w:b/>
          <w:color w:val="1F4E78"/>
          <w:sz w:val="28"/>
        </w:rPr>
        <w:t xml:space="preserve">2. ZeniField </w:t>
      </w:r>
      <w:r>
        <w:rPr>
          <w:b/>
          <w:color w:val="1F4E78"/>
          <w:sz w:val="28"/>
        </w:rPr>
        <w:t>웹사이트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구축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작업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분할</w:t>
      </w:r>
      <w:r>
        <w:rPr>
          <w:b/>
          <w:color w:val="1F4E78"/>
          <w:sz w:val="28"/>
        </w:rPr>
        <w:t xml:space="preserve"> </w:t>
      </w:r>
      <w:r>
        <w:rPr>
          <w:b/>
          <w:color w:val="1F4E78"/>
          <w:sz w:val="28"/>
        </w:rPr>
        <w:t>구조도</w:t>
      </w:r>
      <w:r>
        <w:rPr>
          <w:b/>
          <w:color w:val="1F4E78"/>
          <w:sz w:val="28"/>
        </w:rPr>
        <w:t xml:space="preserve"> (WBS)</w:t>
      </w:r>
    </w:p>
    <w:p w14:paraId="5C6349AD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 xml:space="preserve">1. </w:t>
      </w:r>
      <w:r>
        <w:rPr>
          <w:b/>
          <w:color w:val="1F4E78"/>
          <w:sz w:val="24"/>
        </w:rPr>
        <w:t>프로젝트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관리</w:t>
      </w:r>
      <w:r>
        <w:rPr>
          <w:b/>
          <w:color w:val="1F4E78"/>
          <w:sz w:val="24"/>
        </w:rPr>
        <w:t xml:space="preserve"> &amp; </w:t>
      </w:r>
      <w:r>
        <w:rPr>
          <w:b/>
          <w:color w:val="1F4E78"/>
          <w:sz w:val="24"/>
        </w:rPr>
        <w:t>기획</w:t>
      </w:r>
      <w:r>
        <w:rPr>
          <w:b/>
          <w:color w:val="1F4E78"/>
          <w:sz w:val="24"/>
        </w:rPr>
        <w:t xml:space="preserve"> (Project Management &amp; Planning)</w:t>
      </w:r>
    </w:p>
    <w:p w14:paraId="680E4923" w14:textId="77777777" w:rsidR="00D36E17" w:rsidRDefault="00000000">
      <w:pPr>
        <w:spacing w:before="80" w:after="40"/>
        <w:ind w:left="288"/>
      </w:pPr>
      <w:r>
        <w:rPr>
          <w:b/>
        </w:rPr>
        <w:t xml:space="preserve">1.1. </w:t>
      </w:r>
      <w:r>
        <w:rPr>
          <w:b/>
        </w:rPr>
        <w:t>요구사항</w:t>
      </w:r>
      <w:r>
        <w:rPr>
          <w:b/>
        </w:rPr>
        <w:t xml:space="preserve"> </w:t>
      </w:r>
      <w:r>
        <w:rPr>
          <w:b/>
        </w:rPr>
        <w:t>정의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분석</w:t>
      </w:r>
    </w:p>
    <w:p w14:paraId="0718B503" w14:textId="77777777" w:rsidR="00D36E17" w:rsidRDefault="00000000">
      <w:pPr>
        <w:spacing w:after="40"/>
        <w:ind w:left="576"/>
      </w:pPr>
      <w:r>
        <w:rPr>
          <w:sz w:val="20"/>
        </w:rPr>
        <w:t xml:space="preserve">• 1.1.1. </w:t>
      </w:r>
      <w:r>
        <w:rPr>
          <w:sz w:val="20"/>
        </w:rPr>
        <w:t>현장</w:t>
      </w:r>
      <w:r>
        <w:rPr>
          <w:sz w:val="20"/>
        </w:rPr>
        <w:t xml:space="preserve"> </w:t>
      </w:r>
      <w:r>
        <w:rPr>
          <w:sz w:val="20"/>
        </w:rPr>
        <w:t>관리</w:t>
      </w:r>
      <w:r>
        <w:rPr>
          <w:sz w:val="20"/>
        </w:rPr>
        <w:t>/</w:t>
      </w:r>
      <w:r>
        <w:rPr>
          <w:sz w:val="20"/>
        </w:rPr>
        <w:t>인력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프로세스</w:t>
      </w:r>
      <w:r>
        <w:rPr>
          <w:sz w:val="20"/>
        </w:rPr>
        <w:t xml:space="preserve"> </w:t>
      </w:r>
      <w:r>
        <w:rPr>
          <w:sz w:val="20"/>
        </w:rPr>
        <w:t>분석</w:t>
      </w:r>
    </w:p>
    <w:p w14:paraId="59E4D9C7" w14:textId="77777777" w:rsidR="00D36E17" w:rsidRDefault="00000000">
      <w:pPr>
        <w:spacing w:after="40"/>
        <w:ind w:left="576"/>
      </w:pPr>
      <w:r>
        <w:rPr>
          <w:sz w:val="20"/>
        </w:rPr>
        <w:t xml:space="preserve">• 1.1.2. </w:t>
      </w:r>
      <w:r>
        <w:rPr>
          <w:sz w:val="20"/>
        </w:rPr>
        <w:t>제니에리</w:t>
      </w:r>
      <w:r>
        <w:rPr>
          <w:sz w:val="20"/>
        </w:rPr>
        <w:t xml:space="preserve"> </w:t>
      </w:r>
      <w:r>
        <w:rPr>
          <w:sz w:val="20"/>
        </w:rPr>
        <w:t>챗봇</w:t>
      </w:r>
      <w:r>
        <w:rPr>
          <w:sz w:val="20"/>
        </w:rPr>
        <w:t xml:space="preserve"> </w:t>
      </w:r>
      <w:r>
        <w:rPr>
          <w:sz w:val="20"/>
        </w:rPr>
        <w:t>연동</w:t>
      </w:r>
      <w:r>
        <w:rPr>
          <w:sz w:val="20"/>
        </w:rPr>
        <w:t xml:space="preserve"> </w:t>
      </w:r>
      <w:r>
        <w:rPr>
          <w:sz w:val="20"/>
        </w:rPr>
        <w:t>요구사항</w:t>
      </w:r>
      <w:r>
        <w:rPr>
          <w:sz w:val="20"/>
        </w:rPr>
        <w:t xml:space="preserve"> </w:t>
      </w:r>
      <w:r>
        <w:rPr>
          <w:sz w:val="20"/>
        </w:rPr>
        <w:t>정의</w:t>
      </w:r>
    </w:p>
    <w:p w14:paraId="3B838F25" w14:textId="77777777" w:rsidR="00D36E17" w:rsidRDefault="00000000">
      <w:pPr>
        <w:spacing w:before="80" w:after="40"/>
        <w:ind w:left="288"/>
      </w:pPr>
      <w:r>
        <w:rPr>
          <w:b/>
        </w:rPr>
        <w:t xml:space="preserve">1.2. </w:t>
      </w:r>
      <w:r>
        <w:rPr>
          <w:b/>
        </w:rPr>
        <w:t>정보</w:t>
      </w:r>
      <w:r>
        <w:rPr>
          <w:b/>
        </w:rPr>
        <w:t xml:space="preserve"> </w:t>
      </w:r>
      <w:r>
        <w:rPr>
          <w:b/>
        </w:rPr>
        <w:t>구조</w:t>
      </w:r>
      <w:r>
        <w:rPr>
          <w:b/>
        </w:rPr>
        <w:t xml:space="preserve">(IA)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화면</w:t>
      </w:r>
      <w:r>
        <w:rPr>
          <w:b/>
        </w:rPr>
        <w:t xml:space="preserve"> </w:t>
      </w:r>
      <w:r>
        <w:rPr>
          <w:b/>
        </w:rPr>
        <w:t>설계</w:t>
      </w:r>
    </w:p>
    <w:p w14:paraId="41174ED7" w14:textId="77777777" w:rsidR="00D36E17" w:rsidRDefault="00000000">
      <w:pPr>
        <w:spacing w:after="40"/>
        <w:ind w:left="576"/>
      </w:pPr>
      <w:r>
        <w:rPr>
          <w:sz w:val="20"/>
        </w:rPr>
        <w:t xml:space="preserve">• 1.2.1. </w:t>
      </w:r>
      <w:r>
        <w:rPr>
          <w:sz w:val="20"/>
        </w:rPr>
        <w:t>전체</w:t>
      </w:r>
      <w:r>
        <w:rPr>
          <w:sz w:val="20"/>
        </w:rPr>
        <w:t xml:space="preserve"> </w:t>
      </w:r>
      <w:r>
        <w:rPr>
          <w:sz w:val="20"/>
        </w:rPr>
        <w:t>메뉴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 </w:t>
      </w:r>
      <w:r>
        <w:rPr>
          <w:sz w:val="20"/>
        </w:rPr>
        <w:t>플로우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Wireframe </w:t>
      </w:r>
      <w:r>
        <w:rPr>
          <w:sz w:val="20"/>
        </w:rPr>
        <w:t>작성</w:t>
      </w:r>
    </w:p>
    <w:p w14:paraId="36386420" w14:textId="77777777" w:rsidR="00D36E17" w:rsidRDefault="00000000">
      <w:pPr>
        <w:spacing w:after="40"/>
        <w:ind w:left="576"/>
      </w:pPr>
      <w:r>
        <w:rPr>
          <w:sz w:val="20"/>
        </w:rPr>
        <w:t xml:space="preserve">• 1.2.2. API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데이터베이스</w:t>
      </w:r>
      <w:r>
        <w:rPr>
          <w:sz w:val="20"/>
        </w:rPr>
        <w:t xml:space="preserve"> </w:t>
      </w:r>
      <w:r>
        <w:rPr>
          <w:sz w:val="20"/>
        </w:rPr>
        <w:t>엔티티</w:t>
      </w:r>
      <w:r>
        <w:rPr>
          <w:sz w:val="20"/>
        </w:rPr>
        <w:t xml:space="preserve"> </w:t>
      </w:r>
      <w:r>
        <w:rPr>
          <w:sz w:val="20"/>
        </w:rPr>
        <w:t>설계</w:t>
      </w:r>
    </w:p>
    <w:p w14:paraId="2C65E72F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 xml:space="preserve">2. UI/UX </w:t>
      </w:r>
      <w:r>
        <w:rPr>
          <w:b/>
          <w:color w:val="1F4E78"/>
          <w:sz w:val="24"/>
        </w:rPr>
        <w:t>디자인</w:t>
      </w:r>
      <w:r>
        <w:rPr>
          <w:b/>
          <w:color w:val="1F4E78"/>
          <w:sz w:val="24"/>
        </w:rPr>
        <w:t xml:space="preserve"> &amp; </w:t>
      </w:r>
      <w:r>
        <w:rPr>
          <w:b/>
          <w:color w:val="1F4E78"/>
          <w:sz w:val="24"/>
        </w:rPr>
        <w:t>브랜드</w:t>
      </w:r>
      <w:r>
        <w:rPr>
          <w:b/>
          <w:color w:val="1F4E78"/>
          <w:sz w:val="24"/>
        </w:rPr>
        <w:t xml:space="preserve"> (Design &amp; Brand)</w:t>
      </w:r>
    </w:p>
    <w:p w14:paraId="5C62BB75" w14:textId="77777777" w:rsidR="00D36E17" w:rsidRDefault="00000000">
      <w:pPr>
        <w:spacing w:before="80" w:after="40"/>
        <w:ind w:left="288"/>
      </w:pPr>
      <w:r>
        <w:rPr>
          <w:b/>
        </w:rPr>
        <w:t xml:space="preserve">2.1. </w:t>
      </w:r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시스템</w:t>
      </w:r>
      <w:r>
        <w:rPr>
          <w:b/>
        </w:rPr>
        <w:t xml:space="preserve"> </w:t>
      </w:r>
      <w:r>
        <w:rPr>
          <w:b/>
        </w:rPr>
        <w:t>구축</w:t>
      </w:r>
    </w:p>
    <w:p w14:paraId="52BE58FC" w14:textId="77777777" w:rsidR="00D36E17" w:rsidRDefault="00000000">
      <w:pPr>
        <w:spacing w:after="40"/>
        <w:ind w:left="576"/>
      </w:pPr>
      <w:r>
        <w:rPr>
          <w:sz w:val="20"/>
        </w:rPr>
        <w:t xml:space="preserve">• 2.1.1. </w:t>
      </w:r>
      <w:r>
        <w:rPr>
          <w:sz w:val="20"/>
        </w:rPr>
        <w:t>브랜드</w:t>
      </w:r>
      <w:r>
        <w:rPr>
          <w:sz w:val="20"/>
        </w:rPr>
        <w:t xml:space="preserve"> </w:t>
      </w:r>
      <w:r>
        <w:rPr>
          <w:sz w:val="20"/>
        </w:rPr>
        <w:t>리소스</w:t>
      </w:r>
      <w:r>
        <w:rPr>
          <w:sz w:val="20"/>
        </w:rPr>
        <w:t>(</w:t>
      </w:r>
      <w:r>
        <w:rPr>
          <w:sz w:val="20"/>
        </w:rPr>
        <w:t>로고</w:t>
      </w:r>
      <w:r>
        <w:rPr>
          <w:sz w:val="20"/>
        </w:rPr>
        <w:t xml:space="preserve">, </w:t>
      </w:r>
      <w:r>
        <w:rPr>
          <w:sz w:val="20"/>
        </w:rPr>
        <w:t>캐릭터</w:t>
      </w:r>
      <w:r>
        <w:rPr>
          <w:sz w:val="20"/>
        </w:rPr>
        <w:t xml:space="preserve"> </w:t>
      </w:r>
      <w:r>
        <w:rPr>
          <w:sz w:val="20"/>
        </w:rPr>
        <w:t>이미지</w:t>
      </w:r>
      <w:r>
        <w:rPr>
          <w:sz w:val="20"/>
        </w:rPr>
        <w:t xml:space="preserve"> '</w:t>
      </w:r>
      <w:r>
        <w:rPr>
          <w:sz w:val="20"/>
        </w:rPr>
        <w:t>제니에리</w:t>
      </w:r>
      <w:r>
        <w:rPr>
          <w:sz w:val="20"/>
        </w:rPr>
        <w:t xml:space="preserve">') </w:t>
      </w:r>
      <w:r>
        <w:rPr>
          <w:sz w:val="20"/>
        </w:rPr>
        <w:t>정립</w:t>
      </w:r>
    </w:p>
    <w:p w14:paraId="6B68A172" w14:textId="77777777" w:rsidR="00D36E17" w:rsidRDefault="00000000">
      <w:pPr>
        <w:spacing w:after="40"/>
        <w:ind w:left="576"/>
      </w:pPr>
      <w:r>
        <w:rPr>
          <w:sz w:val="20"/>
        </w:rPr>
        <w:t xml:space="preserve">• 2.1.2. </w:t>
      </w:r>
      <w:r>
        <w:rPr>
          <w:sz w:val="20"/>
        </w:rPr>
        <w:t>컴포넌트</w:t>
      </w:r>
      <w:r>
        <w:rPr>
          <w:sz w:val="20"/>
        </w:rPr>
        <w:t xml:space="preserve"> </w:t>
      </w:r>
      <w:r>
        <w:rPr>
          <w:sz w:val="20"/>
        </w:rPr>
        <w:t>라이브러리</w:t>
      </w:r>
      <w:r>
        <w:rPr>
          <w:sz w:val="20"/>
        </w:rPr>
        <w:t>(</w:t>
      </w:r>
      <w:r>
        <w:rPr>
          <w:sz w:val="20"/>
        </w:rPr>
        <w:t>버튼</w:t>
      </w:r>
      <w:r>
        <w:rPr>
          <w:sz w:val="20"/>
        </w:rPr>
        <w:t xml:space="preserve">, </w:t>
      </w:r>
      <w:r>
        <w:rPr>
          <w:sz w:val="20"/>
        </w:rPr>
        <w:t>프로그레스바</w:t>
      </w:r>
      <w:r>
        <w:rPr>
          <w:sz w:val="20"/>
        </w:rPr>
        <w:t xml:space="preserve">, </w:t>
      </w:r>
      <w:r>
        <w:rPr>
          <w:sz w:val="20"/>
        </w:rPr>
        <w:t>로딩</w:t>
      </w:r>
      <w:r>
        <w:rPr>
          <w:sz w:val="20"/>
        </w:rPr>
        <w:t xml:space="preserve"> </w:t>
      </w:r>
      <w:r>
        <w:rPr>
          <w:sz w:val="20"/>
        </w:rPr>
        <w:t>애니메이션</w:t>
      </w:r>
      <w:r>
        <w:rPr>
          <w:sz w:val="20"/>
        </w:rPr>
        <w:t xml:space="preserve">) </w:t>
      </w:r>
      <w:r>
        <w:rPr>
          <w:sz w:val="20"/>
        </w:rPr>
        <w:t>제작</w:t>
      </w:r>
    </w:p>
    <w:p w14:paraId="280693D1" w14:textId="77777777" w:rsidR="00D36E17" w:rsidRDefault="00000000">
      <w:pPr>
        <w:spacing w:before="80" w:after="40"/>
        <w:ind w:left="288"/>
      </w:pPr>
      <w:r>
        <w:rPr>
          <w:b/>
        </w:rPr>
        <w:lastRenderedPageBreak/>
        <w:t xml:space="preserve">2.2. </w:t>
      </w:r>
      <w:r>
        <w:rPr>
          <w:b/>
        </w:rPr>
        <w:t>화면</w:t>
      </w:r>
      <w:r>
        <w:rPr>
          <w:b/>
        </w:rPr>
        <w:t xml:space="preserve"> </w:t>
      </w:r>
      <w:r>
        <w:rPr>
          <w:b/>
        </w:rPr>
        <w:t>디자인</w:t>
      </w:r>
    </w:p>
    <w:p w14:paraId="1F618714" w14:textId="77777777" w:rsidR="00D36E17" w:rsidRDefault="00000000">
      <w:pPr>
        <w:spacing w:after="40"/>
        <w:ind w:left="576"/>
      </w:pPr>
      <w:r>
        <w:rPr>
          <w:sz w:val="20"/>
        </w:rPr>
        <w:t xml:space="preserve">• 2.2.1. </w:t>
      </w:r>
      <w:r>
        <w:rPr>
          <w:sz w:val="20"/>
        </w:rPr>
        <w:t>인증</w:t>
      </w:r>
      <w:r>
        <w:rPr>
          <w:sz w:val="20"/>
        </w:rPr>
        <w:t>/</w:t>
      </w:r>
      <w:r>
        <w:rPr>
          <w:sz w:val="20"/>
        </w:rPr>
        <w:t>스플래시</w:t>
      </w:r>
      <w:r>
        <w:rPr>
          <w:sz w:val="20"/>
        </w:rPr>
        <w:t xml:space="preserve"> </w:t>
      </w:r>
      <w:r>
        <w:rPr>
          <w:sz w:val="20"/>
        </w:rPr>
        <w:t>화면</w:t>
      </w:r>
      <w:r>
        <w:rPr>
          <w:sz w:val="20"/>
        </w:rPr>
        <w:t>(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 </w:t>
      </w:r>
      <w:r>
        <w:rPr>
          <w:sz w:val="20"/>
        </w:rPr>
        <w:t>로딩</w:t>
      </w:r>
      <w:r>
        <w:rPr>
          <w:sz w:val="20"/>
        </w:rPr>
        <w:t xml:space="preserve"> </w:t>
      </w:r>
      <w:r>
        <w:rPr>
          <w:sz w:val="20"/>
        </w:rPr>
        <w:t>스키마</w:t>
      </w:r>
      <w:r>
        <w:rPr>
          <w:sz w:val="20"/>
        </w:rPr>
        <w:t xml:space="preserve">) </w:t>
      </w:r>
      <w:r>
        <w:rPr>
          <w:sz w:val="20"/>
        </w:rPr>
        <w:t>디자인</w:t>
      </w:r>
    </w:p>
    <w:p w14:paraId="7B87CF0C" w14:textId="77777777" w:rsidR="00D36E17" w:rsidRDefault="00000000">
      <w:pPr>
        <w:spacing w:after="40"/>
        <w:ind w:left="576"/>
      </w:pPr>
      <w:r>
        <w:rPr>
          <w:sz w:val="20"/>
        </w:rPr>
        <w:t xml:space="preserve">• 2.2.2. </w:t>
      </w:r>
      <w:r>
        <w:rPr>
          <w:sz w:val="20"/>
        </w:rPr>
        <w:t>대시보드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메인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관리</w:t>
      </w:r>
      <w:r>
        <w:rPr>
          <w:sz w:val="20"/>
        </w:rPr>
        <w:t xml:space="preserve"> </w:t>
      </w:r>
      <w:r>
        <w:rPr>
          <w:sz w:val="20"/>
        </w:rPr>
        <w:t>화면</w:t>
      </w:r>
      <w:r>
        <w:rPr>
          <w:sz w:val="20"/>
        </w:rPr>
        <w:t xml:space="preserve"> </w:t>
      </w:r>
      <w:r>
        <w:rPr>
          <w:sz w:val="20"/>
        </w:rPr>
        <w:t>디자인</w:t>
      </w:r>
    </w:p>
    <w:p w14:paraId="241EF5D3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 xml:space="preserve">3. </w:t>
      </w:r>
      <w:r>
        <w:rPr>
          <w:b/>
          <w:color w:val="1F4E78"/>
          <w:sz w:val="24"/>
        </w:rPr>
        <w:t>프론트엔드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개발</w:t>
      </w:r>
      <w:r>
        <w:rPr>
          <w:b/>
          <w:color w:val="1F4E78"/>
          <w:sz w:val="24"/>
        </w:rPr>
        <w:t xml:space="preserve"> (Frontend Development)</w:t>
      </w:r>
    </w:p>
    <w:p w14:paraId="52C959DF" w14:textId="77777777" w:rsidR="00D36E17" w:rsidRDefault="00000000">
      <w:pPr>
        <w:spacing w:before="80" w:after="40"/>
        <w:ind w:left="288"/>
      </w:pPr>
      <w:r>
        <w:rPr>
          <w:b/>
        </w:rPr>
        <w:t xml:space="preserve">3.1. </w:t>
      </w:r>
      <w:r>
        <w:rPr>
          <w:b/>
        </w:rPr>
        <w:t>사용자</w:t>
      </w:r>
      <w:r>
        <w:rPr>
          <w:b/>
        </w:rPr>
        <w:t xml:space="preserve"> </w:t>
      </w:r>
      <w:r>
        <w:rPr>
          <w:b/>
        </w:rPr>
        <w:t>인증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접근</w:t>
      </w:r>
      <w:r>
        <w:rPr>
          <w:b/>
        </w:rPr>
        <w:t xml:space="preserve"> </w:t>
      </w:r>
      <w:r>
        <w:rPr>
          <w:b/>
        </w:rPr>
        <w:t>제어</w:t>
      </w:r>
    </w:p>
    <w:p w14:paraId="11899F06" w14:textId="77777777" w:rsidR="00D36E17" w:rsidRDefault="00000000">
      <w:pPr>
        <w:spacing w:after="40"/>
        <w:ind w:left="576"/>
      </w:pPr>
      <w:r>
        <w:rPr>
          <w:sz w:val="20"/>
        </w:rPr>
        <w:t xml:space="preserve">• 3.1.1. SSO /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세션</w:t>
      </w:r>
      <w:r>
        <w:rPr>
          <w:sz w:val="20"/>
        </w:rPr>
        <w:t xml:space="preserve"> </w:t>
      </w:r>
      <w:r>
        <w:rPr>
          <w:sz w:val="20"/>
        </w:rPr>
        <w:t>관리</w:t>
      </w:r>
      <w:r>
        <w:rPr>
          <w:sz w:val="20"/>
        </w:rPr>
        <w:t xml:space="preserve"> </w:t>
      </w:r>
      <w:r>
        <w:rPr>
          <w:sz w:val="20"/>
        </w:rPr>
        <w:t>구현</w:t>
      </w:r>
    </w:p>
    <w:p w14:paraId="67A668F1" w14:textId="77777777" w:rsidR="00D36E17" w:rsidRDefault="00000000">
      <w:pPr>
        <w:spacing w:after="40"/>
        <w:ind w:left="576"/>
      </w:pPr>
      <w:r>
        <w:rPr>
          <w:sz w:val="20"/>
        </w:rPr>
        <w:t xml:space="preserve">• 3.1.2. </w:t>
      </w:r>
      <w:r>
        <w:rPr>
          <w:sz w:val="20"/>
        </w:rPr>
        <w:t>권한별</w:t>
      </w:r>
      <w:r>
        <w:rPr>
          <w:sz w:val="20"/>
        </w:rPr>
        <w:t xml:space="preserve"> </w:t>
      </w:r>
      <w:r>
        <w:rPr>
          <w:sz w:val="20"/>
        </w:rPr>
        <w:t>접근</w:t>
      </w:r>
      <w:r>
        <w:rPr>
          <w:sz w:val="20"/>
        </w:rPr>
        <w:t xml:space="preserve"> </w:t>
      </w:r>
      <w:r>
        <w:rPr>
          <w:sz w:val="20"/>
        </w:rPr>
        <w:t>범위</w:t>
      </w:r>
      <w:r>
        <w:rPr>
          <w:sz w:val="20"/>
        </w:rPr>
        <w:t>(</w:t>
      </w:r>
      <w:r>
        <w:rPr>
          <w:sz w:val="20"/>
        </w:rPr>
        <w:t>현장</w:t>
      </w:r>
      <w:r>
        <w:rPr>
          <w:sz w:val="20"/>
        </w:rPr>
        <w:t xml:space="preserve"> </w:t>
      </w:r>
      <w:r>
        <w:rPr>
          <w:sz w:val="20"/>
        </w:rPr>
        <w:t>관리자</w:t>
      </w:r>
      <w:r>
        <w:rPr>
          <w:sz w:val="20"/>
        </w:rPr>
        <w:t xml:space="preserve">, </w:t>
      </w: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작업자</w:t>
      </w:r>
      <w:r>
        <w:rPr>
          <w:sz w:val="20"/>
        </w:rPr>
        <w:t xml:space="preserve"> </w:t>
      </w:r>
      <w:r>
        <w:rPr>
          <w:sz w:val="20"/>
        </w:rPr>
        <w:t>등</w:t>
      </w:r>
      <w:r>
        <w:rPr>
          <w:sz w:val="20"/>
        </w:rPr>
        <w:t xml:space="preserve">) </w:t>
      </w:r>
      <w:r>
        <w:rPr>
          <w:sz w:val="20"/>
        </w:rPr>
        <w:t>제어</w:t>
      </w:r>
    </w:p>
    <w:p w14:paraId="7614D57E" w14:textId="77777777" w:rsidR="00D36E17" w:rsidRDefault="00000000">
      <w:pPr>
        <w:spacing w:before="80" w:after="40"/>
        <w:ind w:left="288"/>
      </w:pPr>
      <w:r>
        <w:rPr>
          <w:b/>
        </w:rPr>
        <w:t xml:space="preserve">3.2.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스플래시</w:t>
      </w:r>
      <w:r>
        <w:rPr>
          <w:b/>
        </w:rPr>
        <w:t xml:space="preserve"> &amp; </w:t>
      </w:r>
      <w:r>
        <w:rPr>
          <w:b/>
        </w:rPr>
        <w:t>상태</w:t>
      </w:r>
      <w:r>
        <w:rPr>
          <w:b/>
        </w:rPr>
        <w:t xml:space="preserve"> </w:t>
      </w:r>
      <w:r>
        <w:rPr>
          <w:b/>
        </w:rPr>
        <w:t>관리</w:t>
      </w:r>
    </w:p>
    <w:p w14:paraId="184F2ADA" w14:textId="77777777" w:rsidR="00D36E17" w:rsidRDefault="00000000">
      <w:pPr>
        <w:spacing w:after="40"/>
        <w:ind w:left="576"/>
      </w:pPr>
      <w:r>
        <w:rPr>
          <w:sz w:val="20"/>
        </w:rPr>
        <w:t xml:space="preserve">• 3.2.1. </w:t>
      </w:r>
      <w:r>
        <w:rPr>
          <w:sz w:val="20"/>
        </w:rPr>
        <w:t>비동기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 </w:t>
      </w:r>
      <w:r>
        <w:rPr>
          <w:sz w:val="20"/>
        </w:rPr>
        <w:t>로딩</w:t>
      </w:r>
      <w:r>
        <w:rPr>
          <w:sz w:val="20"/>
        </w:rPr>
        <w:t>(</w:t>
      </w:r>
      <w:r>
        <w:rPr>
          <w:sz w:val="20"/>
        </w:rPr>
        <w:t>로그인</w:t>
      </w:r>
      <w:r>
        <w:rPr>
          <w:sz w:val="20"/>
        </w:rPr>
        <w:t xml:space="preserve"> </w:t>
      </w:r>
      <w:r>
        <w:rPr>
          <w:sz w:val="20"/>
        </w:rPr>
        <w:t>확인</w:t>
      </w:r>
      <w:r>
        <w:rPr>
          <w:sz w:val="20"/>
        </w:rPr>
        <w:t xml:space="preserve"> ➔ </w:t>
      </w:r>
      <w:r>
        <w:rPr>
          <w:sz w:val="20"/>
        </w:rPr>
        <w:t>데이터</w:t>
      </w:r>
      <w:r>
        <w:rPr>
          <w:sz w:val="20"/>
        </w:rPr>
        <w:t xml:space="preserve"> </w:t>
      </w:r>
      <w:r>
        <w:rPr>
          <w:sz w:val="20"/>
        </w:rPr>
        <w:t>동기화</w:t>
      </w:r>
      <w:r>
        <w:rPr>
          <w:sz w:val="20"/>
        </w:rPr>
        <w:t xml:space="preserve"> ➔ </w:t>
      </w:r>
      <w:r>
        <w:rPr>
          <w:sz w:val="20"/>
        </w:rPr>
        <w:t>화면</w:t>
      </w:r>
      <w:r>
        <w:rPr>
          <w:sz w:val="20"/>
        </w:rPr>
        <w:t xml:space="preserve"> </w:t>
      </w:r>
      <w:r>
        <w:rPr>
          <w:sz w:val="20"/>
        </w:rPr>
        <w:t>렌더링</w:t>
      </w:r>
      <w:r>
        <w:rPr>
          <w:sz w:val="20"/>
        </w:rPr>
        <w:t xml:space="preserve">) </w:t>
      </w:r>
      <w:r>
        <w:rPr>
          <w:sz w:val="20"/>
        </w:rPr>
        <w:t>처리</w:t>
      </w:r>
    </w:p>
    <w:p w14:paraId="302BAC36" w14:textId="77777777" w:rsidR="00D36E17" w:rsidRDefault="00000000">
      <w:pPr>
        <w:spacing w:after="40"/>
        <w:ind w:left="576"/>
      </w:pPr>
      <w:r>
        <w:rPr>
          <w:sz w:val="20"/>
        </w:rPr>
        <w:t xml:space="preserve">• 3.2.2. Real-time </w:t>
      </w:r>
      <w:r>
        <w:rPr>
          <w:sz w:val="20"/>
        </w:rPr>
        <w:t>상태</w:t>
      </w:r>
      <w:r>
        <w:rPr>
          <w:sz w:val="20"/>
        </w:rPr>
        <w:t xml:space="preserve"> </w:t>
      </w:r>
      <w:r>
        <w:rPr>
          <w:sz w:val="20"/>
        </w:rPr>
        <w:t>업데이트</w:t>
      </w:r>
      <w:r>
        <w:rPr>
          <w:sz w:val="20"/>
        </w:rPr>
        <w:t xml:space="preserve"> UI </w:t>
      </w:r>
      <w:r>
        <w:rPr>
          <w:sz w:val="20"/>
        </w:rPr>
        <w:t>구현</w:t>
      </w:r>
    </w:p>
    <w:p w14:paraId="167A643E" w14:textId="77777777" w:rsidR="00D36E17" w:rsidRDefault="00000000">
      <w:pPr>
        <w:spacing w:before="80" w:after="40"/>
        <w:ind w:left="288"/>
      </w:pPr>
      <w:r>
        <w:rPr>
          <w:b/>
        </w:rPr>
        <w:t xml:space="preserve">3.3. </w:t>
      </w:r>
      <w:r>
        <w:rPr>
          <w:b/>
        </w:rPr>
        <w:t>현장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UI</w:t>
      </w:r>
    </w:p>
    <w:p w14:paraId="70646315" w14:textId="77777777" w:rsidR="00D36E17" w:rsidRDefault="00000000">
      <w:pPr>
        <w:spacing w:after="40"/>
        <w:ind w:left="576"/>
      </w:pPr>
      <w:r>
        <w:rPr>
          <w:sz w:val="20"/>
        </w:rPr>
        <w:t xml:space="preserve">• 3.3.1. </w:t>
      </w:r>
      <w:r>
        <w:rPr>
          <w:sz w:val="20"/>
        </w:rPr>
        <w:t>대시보드</w:t>
      </w:r>
      <w:r>
        <w:rPr>
          <w:sz w:val="20"/>
        </w:rPr>
        <w:t>(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 </w:t>
      </w:r>
      <w:r>
        <w:rPr>
          <w:sz w:val="20"/>
        </w:rPr>
        <w:t>시각화</w:t>
      </w:r>
      <w:r>
        <w:rPr>
          <w:sz w:val="20"/>
        </w:rPr>
        <w:t xml:space="preserve">, </w:t>
      </w:r>
      <w:r>
        <w:rPr>
          <w:sz w:val="20"/>
        </w:rPr>
        <w:t>현황</w:t>
      </w:r>
      <w:r>
        <w:rPr>
          <w:sz w:val="20"/>
        </w:rPr>
        <w:t xml:space="preserve"> </w:t>
      </w:r>
      <w:r>
        <w:rPr>
          <w:sz w:val="20"/>
        </w:rPr>
        <w:t>리포트</w:t>
      </w:r>
      <w:r>
        <w:rPr>
          <w:sz w:val="20"/>
        </w:rPr>
        <w:t xml:space="preserve">) </w:t>
      </w:r>
      <w:r>
        <w:rPr>
          <w:sz w:val="20"/>
        </w:rPr>
        <w:t>개발</w:t>
      </w:r>
    </w:p>
    <w:p w14:paraId="5639FE2F" w14:textId="77777777" w:rsidR="00D36E17" w:rsidRDefault="00000000">
      <w:pPr>
        <w:spacing w:after="40"/>
        <w:ind w:left="576"/>
      </w:pPr>
      <w:r>
        <w:rPr>
          <w:sz w:val="20"/>
        </w:rPr>
        <w:t xml:space="preserve">• 3.3.2. </w:t>
      </w:r>
      <w:r>
        <w:rPr>
          <w:sz w:val="20"/>
        </w:rPr>
        <w:t>제니에리</w:t>
      </w:r>
      <w:r>
        <w:rPr>
          <w:sz w:val="20"/>
        </w:rPr>
        <w:t xml:space="preserve"> </w:t>
      </w:r>
      <w:r>
        <w:rPr>
          <w:sz w:val="20"/>
        </w:rPr>
        <w:t>챗봇</w:t>
      </w:r>
      <w:r>
        <w:rPr>
          <w:sz w:val="20"/>
        </w:rPr>
        <w:t xml:space="preserve"> </w:t>
      </w:r>
      <w:r>
        <w:rPr>
          <w:sz w:val="20"/>
        </w:rPr>
        <w:t>인터페이스</w:t>
      </w:r>
      <w:r>
        <w:rPr>
          <w:sz w:val="20"/>
        </w:rPr>
        <w:t xml:space="preserve"> </w:t>
      </w:r>
      <w:r>
        <w:rPr>
          <w:sz w:val="20"/>
        </w:rPr>
        <w:t>연동</w:t>
      </w:r>
    </w:p>
    <w:p w14:paraId="09D93E19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 xml:space="preserve">4. </w:t>
      </w:r>
      <w:r>
        <w:rPr>
          <w:b/>
          <w:color w:val="1F4E78"/>
          <w:sz w:val="24"/>
        </w:rPr>
        <w:t>백엔드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및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데이터베이스</w:t>
      </w:r>
      <w:r>
        <w:rPr>
          <w:b/>
          <w:color w:val="1F4E78"/>
          <w:sz w:val="24"/>
        </w:rPr>
        <w:t xml:space="preserve"> (Backend &amp; Database)</w:t>
      </w:r>
    </w:p>
    <w:p w14:paraId="6E300392" w14:textId="77777777" w:rsidR="00D36E17" w:rsidRDefault="00000000">
      <w:pPr>
        <w:spacing w:before="80" w:after="40"/>
        <w:ind w:left="288"/>
      </w:pPr>
      <w:r>
        <w:rPr>
          <w:b/>
        </w:rPr>
        <w:t xml:space="preserve">4.1. </w:t>
      </w:r>
      <w:r>
        <w:rPr>
          <w:b/>
        </w:rPr>
        <w:t>인증</w:t>
      </w:r>
      <w:r>
        <w:rPr>
          <w:b/>
        </w:rPr>
        <w:t xml:space="preserve"> </w:t>
      </w:r>
      <w:r>
        <w:rPr>
          <w:b/>
        </w:rPr>
        <w:t>서버</w:t>
      </w:r>
      <w:r>
        <w:rPr>
          <w:b/>
        </w:rPr>
        <w:t xml:space="preserve"> </w:t>
      </w:r>
      <w:r>
        <w:rPr>
          <w:b/>
        </w:rPr>
        <w:t>구축</w:t>
      </w:r>
    </w:p>
    <w:p w14:paraId="4305E49C" w14:textId="77777777" w:rsidR="00D36E17" w:rsidRDefault="00000000">
      <w:pPr>
        <w:spacing w:after="40"/>
        <w:ind w:left="576"/>
      </w:pPr>
      <w:r>
        <w:rPr>
          <w:sz w:val="20"/>
        </w:rPr>
        <w:t xml:space="preserve">• 4.1.1. OAuth / JWT </w:t>
      </w:r>
      <w:r>
        <w:rPr>
          <w:sz w:val="20"/>
        </w:rPr>
        <w:t>토큰</w:t>
      </w:r>
      <w:r>
        <w:rPr>
          <w:sz w:val="20"/>
        </w:rPr>
        <w:t xml:space="preserve"> </w:t>
      </w:r>
      <w:r>
        <w:rPr>
          <w:sz w:val="20"/>
        </w:rPr>
        <w:t>기반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인증</w:t>
      </w:r>
      <w:r>
        <w:rPr>
          <w:sz w:val="20"/>
        </w:rPr>
        <w:t xml:space="preserve"> API</w:t>
      </w:r>
    </w:p>
    <w:p w14:paraId="54201627" w14:textId="77777777" w:rsidR="00D36E17" w:rsidRDefault="00000000">
      <w:pPr>
        <w:spacing w:before="80" w:after="40"/>
        <w:ind w:left="288"/>
      </w:pPr>
      <w:r>
        <w:rPr>
          <w:b/>
        </w:rPr>
        <w:t xml:space="preserve">4.2. </w:t>
      </w:r>
      <w:r>
        <w:rPr>
          <w:b/>
        </w:rPr>
        <w:t>현장</w:t>
      </w:r>
      <w:r>
        <w:rPr>
          <w:b/>
        </w:rPr>
        <w:t>/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API</w:t>
      </w:r>
    </w:p>
    <w:p w14:paraId="6DFEBC11" w14:textId="77777777" w:rsidR="00D36E17" w:rsidRDefault="00000000">
      <w:pPr>
        <w:spacing w:after="40"/>
        <w:ind w:left="576"/>
      </w:pPr>
      <w:r>
        <w:rPr>
          <w:sz w:val="20"/>
        </w:rPr>
        <w:t xml:space="preserve">• 4.2.1.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 </w:t>
      </w:r>
      <w:r>
        <w:rPr>
          <w:sz w:val="20"/>
        </w:rPr>
        <w:t>조회</w:t>
      </w:r>
      <w:r>
        <w:rPr>
          <w:sz w:val="20"/>
        </w:rPr>
        <w:t>/</w:t>
      </w:r>
      <w:r>
        <w:rPr>
          <w:sz w:val="20"/>
        </w:rPr>
        <w:t>수정</w:t>
      </w:r>
      <w:r>
        <w:rPr>
          <w:sz w:val="20"/>
        </w:rPr>
        <w:t>/</w:t>
      </w:r>
      <w:r>
        <w:rPr>
          <w:sz w:val="20"/>
        </w:rPr>
        <w:t>생성</w:t>
      </w:r>
      <w:r>
        <w:rPr>
          <w:sz w:val="20"/>
        </w:rPr>
        <w:t xml:space="preserve"> Restful API</w:t>
      </w:r>
    </w:p>
    <w:p w14:paraId="6081D993" w14:textId="77777777" w:rsidR="00D36E17" w:rsidRDefault="00000000">
      <w:pPr>
        <w:spacing w:after="40"/>
        <w:ind w:left="576"/>
      </w:pPr>
      <w:r>
        <w:rPr>
          <w:sz w:val="20"/>
        </w:rPr>
        <w:t xml:space="preserve">• 4.2.2. </w:t>
      </w:r>
      <w:r>
        <w:rPr>
          <w:sz w:val="20"/>
        </w:rPr>
        <w:t>챗봇</w:t>
      </w:r>
      <w:r>
        <w:rPr>
          <w:sz w:val="20"/>
        </w:rPr>
        <w:t xml:space="preserve"> </w:t>
      </w:r>
      <w:r>
        <w:rPr>
          <w:sz w:val="20"/>
        </w:rPr>
        <w:t>엔진</w:t>
      </w:r>
      <w:r>
        <w:rPr>
          <w:sz w:val="20"/>
        </w:rPr>
        <w:t xml:space="preserve"> </w:t>
      </w:r>
      <w:r>
        <w:rPr>
          <w:sz w:val="20"/>
        </w:rPr>
        <w:t>연동</w:t>
      </w:r>
      <w:r>
        <w:rPr>
          <w:sz w:val="20"/>
        </w:rPr>
        <w:t xml:space="preserve"> API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로그</w:t>
      </w:r>
      <w:r>
        <w:rPr>
          <w:sz w:val="20"/>
        </w:rPr>
        <w:t xml:space="preserve"> </w:t>
      </w:r>
      <w:r>
        <w:rPr>
          <w:sz w:val="20"/>
        </w:rPr>
        <w:t>수집</w:t>
      </w:r>
    </w:p>
    <w:p w14:paraId="7084D0EA" w14:textId="77777777" w:rsidR="00D36E17" w:rsidRDefault="00000000">
      <w:pPr>
        <w:spacing w:before="80" w:after="40"/>
        <w:ind w:left="288"/>
      </w:pPr>
      <w:r>
        <w:rPr>
          <w:b/>
        </w:rPr>
        <w:t xml:space="preserve">4.3. </w:t>
      </w:r>
      <w:r>
        <w:rPr>
          <w:b/>
        </w:rPr>
        <w:t>데이터베이스</w:t>
      </w:r>
      <w:r>
        <w:rPr>
          <w:b/>
        </w:rPr>
        <w:t xml:space="preserve"> </w:t>
      </w:r>
      <w:r>
        <w:rPr>
          <w:b/>
        </w:rPr>
        <w:t>설계</w:t>
      </w:r>
    </w:p>
    <w:p w14:paraId="324F8C28" w14:textId="77777777" w:rsidR="00D36E17" w:rsidRDefault="00000000">
      <w:pPr>
        <w:spacing w:after="40"/>
        <w:ind w:left="576"/>
      </w:pPr>
      <w:r>
        <w:rPr>
          <w:sz w:val="20"/>
        </w:rPr>
        <w:t xml:space="preserve">• 4.3.1. </w:t>
      </w:r>
      <w:r>
        <w:rPr>
          <w:sz w:val="20"/>
        </w:rPr>
        <w:t>사용자</w:t>
      </w:r>
      <w:r>
        <w:rPr>
          <w:sz w:val="20"/>
        </w:rPr>
        <w:t>/</w:t>
      </w:r>
      <w:r>
        <w:rPr>
          <w:sz w:val="20"/>
        </w:rPr>
        <w:t>현장</w:t>
      </w:r>
      <w:r>
        <w:rPr>
          <w:sz w:val="20"/>
        </w:rPr>
        <w:t>/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데이터베이스</w:t>
      </w:r>
      <w:r>
        <w:rPr>
          <w:sz w:val="20"/>
        </w:rPr>
        <w:t xml:space="preserve"> </w:t>
      </w:r>
      <w:r>
        <w:rPr>
          <w:sz w:val="20"/>
        </w:rPr>
        <w:t>스키마</w:t>
      </w:r>
      <w:r>
        <w:rPr>
          <w:sz w:val="20"/>
        </w:rPr>
        <w:t xml:space="preserve"> </w:t>
      </w:r>
      <w:r>
        <w:rPr>
          <w:sz w:val="20"/>
        </w:rPr>
        <w:t>설계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마이그레이션</w:t>
      </w:r>
    </w:p>
    <w:p w14:paraId="30C0AAC8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 xml:space="preserve">5. </w:t>
      </w:r>
      <w:r>
        <w:rPr>
          <w:b/>
          <w:color w:val="1F4E78"/>
          <w:sz w:val="24"/>
        </w:rPr>
        <w:t>인프라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및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배포</w:t>
      </w:r>
      <w:r>
        <w:rPr>
          <w:b/>
          <w:color w:val="1F4E78"/>
          <w:sz w:val="24"/>
        </w:rPr>
        <w:t xml:space="preserve"> (Infra &amp; Deployment)</w:t>
      </w:r>
    </w:p>
    <w:p w14:paraId="6A6482BC" w14:textId="77777777" w:rsidR="00D36E17" w:rsidRDefault="00000000">
      <w:pPr>
        <w:spacing w:before="80" w:after="40"/>
        <w:ind w:left="288"/>
      </w:pPr>
      <w:r>
        <w:rPr>
          <w:b/>
        </w:rPr>
        <w:t xml:space="preserve">5.1. </w:t>
      </w:r>
      <w:r>
        <w:rPr>
          <w:b/>
        </w:rPr>
        <w:t>클라우드</w:t>
      </w:r>
      <w:r>
        <w:rPr>
          <w:b/>
        </w:rPr>
        <w:t xml:space="preserve"> </w:t>
      </w:r>
      <w:r>
        <w:rPr>
          <w:b/>
        </w:rPr>
        <w:t>엣지</w:t>
      </w:r>
      <w:r>
        <w:rPr>
          <w:b/>
        </w:rPr>
        <w:t xml:space="preserve"> </w:t>
      </w:r>
      <w:r>
        <w:rPr>
          <w:b/>
        </w:rPr>
        <w:t>컴퓨팅</w:t>
      </w:r>
      <w:r>
        <w:rPr>
          <w:b/>
        </w:rPr>
        <w:t xml:space="preserve"> </w:t>
      </w:r>
      <w:r>
        <w:rPr>
          <w:b/>
        </w:rPr>
        <w:t>구축</w:t>
      </w:r>
    </w:p>
    <w:p w14:paraId="2CF85C76" w14:textId="77777777" w:rsidR="00D36E17" w:rsidRDefault="00000000">
      <w:pPr>
        <w:spacing w:after="40"/>
        <w:ind w:left="576"/>
      </w:pPr>
      <w:r>
        <w:rPr>
          <w:sz w:val="20"/>
        </w:rPr>
        <w:t xml:space="preserve">• 5.1.1. Cloudflare Workers / Edge Network </w:t>
      </w:r>
      <w:r>
        <w:rPr>
          <w:sz w:val="20"/>
        </w:rPr>
        <w:t>환경</w:t>
      </w:r>
      <w:r>
        <w:rPr>
          <w:sz w:val="20"/>
        </w:rPr>
        <w:t xml:space="preserve"> </w:t>
      </w:r>
      <w:r>
        <w:rPr>
          <w:sz w:val="20"/>
        </w:rPr>
        <w:t>세팅</w:t>
      </w:r>
    </w:p>
    <w:p w14:paraId="4EFFDF80" w14:textId="77777777" w:rsidR="00D36E17" w:rsidRDefault="00000000">
      <w:pPr>
        <w:spacing w:after="40"/>
        <w:ind w:left="576"/>
      </w:pPr>
      <w:r>
        <w:rPr>
          <w:sz w:val="20"/>
        </w:rPr>
        <w:t xml:space="preserve">• 5.1.2. CI/CD </w:t>
      </w:r>
      <w:r>
        <w:rPr>
          <w:sz w:val="20"/>
        </w:rPr>
        <w:t>파이프라인</w:t>
      </w:r>
      <w:r>
        <w:rPr>
          <w:sz w:val="20"/>
        </w:rPr>
        <w:t xml:space="preserve"> </w:t>
      </w:r>
      <w:r>
        <w:rPr>
          <w:sz w:val="20"/>
        </w:rPr>
        <w:t>자동화</w:t>
      </w:r>
      <w:r>
        <w:rPr>
          <w:sz w:val="20"/>
        </w:rPr>
        <w:t xml:space="preserve"> </w:t>
      </w:r>
      <w:r>
        <w:rPr>
          <w:sz w:val="20"/>
        </w:rPr>
        <w:t>구축</w:t>
      </w:r>
    </w:p>
    <w:p w14:paraId="492E1A06" w14:textId="77777777" w:rsidR="00D36E17" w:rsidRDefault="00000000">
      <w:pPr>
        <w:spacing w:before="80" w:after="40"/>
        <w:ind w:left="288"/>
      </w:pPr>
      <w:r>
        <w:rPr>
          <w:b/>
        </w:rPr>
        <w:lastRenderedPageBreak/>
        <w:t xml:space="preserve">5.2. </w:t>
      </w:r>
      <w:r>
        <w:rPr>
          <w:b/>
        </w:rPr>
        <w:t>보안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성능</w:t>
      </w:r>
      <w:r>
        <w:rPr>
          <w:b/>
        </w:rPr>
        <w:t xml:space="preserve"> </w:t>
      </w:r>
      <w:r>
        <w:rPr>
          <w:b/>
        </w:rPr>
        <w:t>최적화</w:t>
      </w:r>
    </w:p>
    <w:p w14:paraId="08A940EF" w14:textId="77777777" w:rsidR="00D36E17" w:rsidRDefault="00000000">
      <w:pPr>
        <w:spacing w:after="40"/>
        <w:ind w:left="576"/>
      </w:pPr>
      <w:r>
        <w:rPr>
          <w:sz w:val="20"/>
        </w:rPr>
        <w:t xml:space="preserve">• 5.2.1. CORS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보안</w:t>
      </w:r>
      <w:r>
        <w:rPr>
          <w:sz w:val="20"/>
        </w:rPr>
        <w:t xml:space="preserve"> </w:t>
      </w:r>
      <w:r>
        <w:rPr>
          <w:sz w:val="20"/>
        </w:rPr>
        <w:t>헤더</w:t>
      </w:r>
      <w:r>
        <w:rPr>
          <w:sz w:val="20"/>
        </w:rPr>
        <w:t xml:space="preserve"> </w:t>
      </w:r>
      <w:r>
        <w:rPr>
          <w:sz w:val="20"/>
        </w:rPr>
        <w:t>적용</w:t>
      </w:r>
    </w:p>
    <w:p w14:paraId="602CC1C0" w14:textId="77777777" w:rsidR="00D36E17" w:rsidRDefault="00000000">
      <w:pPr>
        <w:spacing w:after="40"/>
        <w:ind w:left="576"/>
      </w:pPr>
      <w:r>
        <w:rPr>
          <w:sz w:val="20"/>
        </w:rPr>
        <w:t xml:space="preserve">• 5.2.2. </w:t>
      </w:r>
      <w:r>
        <w:rPr>
          <w:sz w:val="20"/>
        </w:rPr>
        <w:t>정적</w:t>
      </w:r>
      <w:r>
        <w:rPr>
          <w:sz w:val="20"/>
        </w:rPr>
        <w:t xml:space="preserve"> </w:t>
      </w:r>
      <w:r>
        <w:rPr>
          <w:sz w:val="20"/>
        </w:rPr>
        <w:t>자원</w:t>
      </w:r>
      <w:r>
        <w:rPr>
          <w:sz w:val="20"/>
        </w:rPr>
        <w:t>(</w:t>
      </w:r>
      <w:r>
        <w:rPr>
          <w:sz w:val="20"/>
        </w:rPr>
        <w:t>이미지</w:t>
      </w:r>
      <w:r>
        <w:rPr>
          <w:sz w:val="20"/>
        </w:rPr>
        <w:t>/</w:t>
      </w:r>
      <w:r>
        <w:rPr>
          <w:sz w:val="20"/>
        </w:rPr>
        <w:t>스크립트</w:t>
      </w:r>
      <w:r>
        <w:rPr>
          <w:sz w:val="20"/>
        </w:rPr>
        <w:t xml:space="preserve">) Caching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번들</w:t>
      </w:r>
      <w:r>
        <w:rPr>
          <w:sz w:val="20"/>
        </w:rPr>
        <w:t xml:space="preserve"> </w:t>
      </w:r>
      <w:r>
        <w:rPr>
          <w:sz w:val="20"/>
        </w:rPr>
        <w:t>최적화</w:t>
      </w:r>
    </w:p>
    <w:p w14:paraId="3011D40B" w14:textId="77777777" w:rsidR="00D36E17" w:rsidRDefault="00000000">
      <w:pPr>
        <w:keepNext/>
        <w:spacing w:before="320" w:after="120"/>
      </w:pPr>
      <w:r>
        <w:rPr>
          <w:b/>
          <w:color w:val="1F4E78"/>
          <w:sz w:val="24"/>
        </w:rPr>
        <w:t xml:space="preserve">6. QA </w:t>
      </w:r>
      <w:r>
        <w:rPr>
          <w:b/>
          <w:color w:val="1F4E78"/>
          <w:sz w:val="24"/>
        </w:rPr>
        <w:t>및</w:t>
      </w:r>
      <w:r>
        <w:rPr>
          <w:b/>
          <w:color w:val="1F4E78"/>
          <w:sz w:val="24"/>
        </w:rPr>
        <w:t xml:space="preserve"> </w:t>
      </w:r>
      <w:r>
        <w:rPr>
          <w:b/>
          <w:color w:val="1F4E78"/>
          <w:sz w:val="24"/>
        </w:rPr>
        <w:t>검수</w:t>
      </w:r>
      <w:r>
        <w:rPr>
          <w:b/>
          <w:color w:val="1F4E78"/>
          <w:sz w:val="24"/>
        </w:rPr>
        <w:t xml:space="preserve"> (Quality Assurance)</w:t>
      </w:r>
    </w:p>
    <w:p w14:paraId="3700760D" w14:textId="77777777" w:rsidR="00D36E17" w:rsidRDefault="00000000">
      <w:pPr>
        <w:spacing w:before="80" w:after="40"/>
        <w:ind w:left="288"/>
      </w:pPr>
      <w:r>
        <w:rPr>
          <w:b/>
        </w:rPr>
        <w:t xml:space="preserve">6.1. </w:t>
      </w:r>
      <w:r>
        <w:rPr>
          <w:b/>
        </w:rPr>
        <w:t>테스트</w:t>
      </w:r>
      <w:r>
        <w:rPr>
          <w:b/>
        </w:rPr>
        <w:t xml:space="preserve"> </w:t>
      </w:r>
      <w:r>
        <w:rPr>
          <w:b/>
        </w:rPr>
        <w:t>수행</w:t>
      </w:r>
    </w:p>
    <w:p w14:paraId="27BD9236" w14:textId="77777777" w:rsidR="00D36E17" w:rsidRDefault="00000000">
      <w:pPr>
        <w:spacing w:after="40"/>
        <w:ind w:left="576"/>
      </w:pPr>
      <w:r>
        <w:rPr>
          <w:sz w:val="20"/>
        </w:rPr>
        <w:t xml:space="preserve">• 6.1.1. </w:t>
      </w:r>
      <w:r>
        <w:rPr>
          <w:sz w:val="20"/>
        </w:rPr>
        <w:t>인증</w:t>
      </w:r>
      <w:r>
        <w:rPr>
          <w:sz w:val="20"/>
        </w:rPr>
        <w:t xml:space="preserve"> </w:t>
      </w:r>
      <w:r>
        <w:rPr>
          <w:sz w:val="20"/>
        </w:rPr>
        <w:t>시나리오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초기</w:t>
      </w:r>
      <w:r>
        <w:rPr>
          <w:sz w:val="20"/>
        </w:rPr>
        <w:t xml:space="preserve"> </w:t>
      </w:r>
      <w:r>
        <w:rPr>
          <w:sz w:val="20"/>
        </w:rPr>
        <w:t>로딩</w:t>
      </w:r>
      <w:r>
        <w:rPr>
          <w:sz w:val="20"/>
        </w:rPr>
        <w:t xml:space="preserve"> </w:t>
      </w:r>
      <w:r>
        <w:rPr>
          <w:sz w:val="20"/>
        </w:rPr>
        <w:t>성능</w:t>
      </w:r>
      <w:r>
        <w:rPr>
          <w:sz w:val="20"/>
        </w:rPr>
        <w:t xml:space="preserve"> </w:t>
      </w:r>
      <w:r>
        <w:rPr>
          <w:sz w:val="20"/>
        </w:rPr>
        <w:t>검증</w:t>
      </w:r>
    </w:p>
    <w:p w14:paraId="2E9EF204" w14:textId="77777777" w:rsidR="00D36E17" w:rsidRDefault="00000000">
      <w:pPr>
        <w:spacing w:after="40"/>
        <w:ind w:left="576"/>
      </w:pPr>
      <w:r>
        <w:rPr>
          <w:sz w:val="20"/>
        </w:rPr>
        <w:t xml:space="preserve">• 6.1.2. </w:t>
      </w:r>
      <w:r>
        <w:rPr>
          <w:sz w:val="20"/>
        </w:rPr>
        <w:t>멀티</w:t>
      </w:r>
      <w:r>
        <w:rPr>
          <w:sz w:val="20"/>
        </w:rPr>
        <w:t xml:space="preserve"> </w:t>
      </w:r>
      <w:r>
        <w:rPr>
          <w:sz w:val="20"/>
        </w:rPr>
        <w:t>디바이스</w:t>
      </w:r>
      <w:r>
        <w:rPr>
          <w:sz w:val="20"/>
        </w:rPr>
        <w:t xml:space="preserve"> </w:t>
      </w:r>
      <w:r>
        <w:rPr>
          <w:sz w:val="20"/>
        </w:rPr>
        <w:t>반응형</w:t>
      </w:r>
      <w:r>
        <w:rPr>
          <w:sz w:val="20"/>
        </w:rPr>
        <w:t xml:space="preserve"> </w:t>
      </w:r>
      <w:r>
        <w:rPr>
          <w:sz w:val="20"/>
        </w:rPr>
        <w:t>모바일</w:t>
      </w:r>
      <w:r>
        <w:rPr>
          <w:sz w:val="20"/>
        </w:rPr>
        <w:t xml:space="preserve">/PC </w:t>
      </w:r>
      <w:r>
        <w:rPr>
          <w:sz w:val="20"/>
        </w:rPr>
        <w:t>통합</w:t>
      </w:r>
      <w:r>
        <w:rPr>
          <w:sz w:val="20"/>
        </w:rPr>
        <w:t xml:space="preserve"> </w:t>
      </w:r>
      <w:r>
        <w:rPr>
          <w:sz w:val="20"/>
        </w:rPr>
        <w:t>테스트</w:t>
      </w:r>
    </w:p>
    <w:p w14:paraId="22B75979" w14:textId="77777777" w:rsidR="00D36E17" w:rsidRDefault="00000000">
      <w:pPr>
        <w:spacing w:before="80" w:after="40"/>
        <w:ind w:left="288"/>
      </w:pPr>
      <w:r>
        <w:rPr>
          <w:b/>
        </w:rPr>
        <w:t xml:space="preserve">6.2. </w:t>
      </w: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오픈</w:t>
      </w:r>
    </w:p>
    <w:p w14:paraId="6EF03E83" w14:textId="77777777" w:rsidR="00D36E17" w:rsidRDefault="00000000">
      <w:pPr>
        <w:spacing w:after="40"/>
        <w:ind w:left="576"/>
      </w:pPr>
      <w:r>
        <w:rPr>
          <w:sz w:val="20"/>
        </w:rPr>
        <w:t xml:space="preserve">• 6.2.1. </w:t>
      </w:r>
      <w:r>
        <w:rPr>
          <w:sz w:val="20"/>
        </w:rPr>
        <w:t>도메인</w:t>
      </w:r>
      <w:r>
        <w:rPr>
          <w:sz w:val="20"/>
        </w:rPr>
        <w:t xml:space="preserve"> </w:t>
      </w:r>
      <w:r>
        <w:rPr>
          <w:sz w:val="20"/>
        </w:rPr>
        <w:t>연결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SSL </w:t>
      </w:r>
      <w:r>
        <w:rPr>
          <w:sz w:val="20"/>
        </w:rPr>
        <w:t>검수</w:t>
      </w:r>
    </w:p>
    <w:p w14:paraId="119B1357" w14:textId="77777777" w:rsidR="00D36E17" w:rsidRDefault="00000000">
      <w:pPr>
        <w:spacing w:after="40"/>
        <w:ind w:left="576"/>
      </w:pPr>
      <w:r>
        <w:rPr>
          <w:sz w:val="20"/>
        </w:rPr>
        <w:t xml:space="preserve">• 6.2.2. </w:t>
      </w:r>
      <w:r>
        <w:rPr>
          <w:sz w:val="20"/>
        </w:rPr>
        <w:t>최종</w:t>
      </w:r>
      <w:r>
        <w:rPr>
          <w:sz w:val="20"/>
        </w:rPr>
        <w:t xml:space="preserve"> </w:t>
      </w:r>
      <w:r>
        <w:rPr>
          <w:sz w:val="20"/>
        </w:rPr>
        <w:t>모니터링</w:t>
      </w:r>
      <w:r>
        <w:rPr>
          <w:sz w:val="20"/>
        </w:rPr>
        <w:t xml:space="preserve"> </w:t>
      </w:r>
      <w:r>
        <w:rPr>
          <w:sz w:val="20"/>
        </w:rPr>
        <w:t>구축</w:t>
      </w:r>
    </w:p>
    <w:sectPr w:rsidR="00D36E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28571">
    <w:abstractNumId w:val="8"/>
  </w:num>
  <w:num w:numId="2" w16cid:durableId="447819144">
    <w:abstractNumId w:val="6"/>
  </w:num>
  <w:num w:numId="3" w16cid:durableId="690035432">
    <w:abstractNumId w:val="5"/>
  </w:num>
  <w:num w:numId="4" w16cid:durableId="43674207">
    <w:abstractNumId w:val="4"/>
  </w:num>
  <w:num w:numId="5" w16cid:durableId="1652903032">
    <w:abstractNumId w:val="7"/>
  </w:num>
  <w:num w:numId="6" w16cid:durableId="776411719">
    <w:abstractNumId w:val="3"/>
  </w:num>
  <w:num w:numId="7" w16cid:durableId="783039929">
    <w:abstractNumId w:val="2"/>
  </w:num>
  <w:num w:numId="8" w16cid:durableId="1443913753">
    <w:abstractNumId w:val="1"/>
  </w:num>
  <w:num w:numId="9" w16cid:durableId="53184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7AA9"/>
    <w:rsid w:val="00AA1D8D"/>
    <w:rsid w:val="00B47730"/>
    <w:rsid w:val="00C8553C"/>
    <w:rsid w:val="00CB0664"/>
    <w:rsid w:val="00D36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176B8"/>
  <w14:defaultImageDpi w14:val="300"/>
  <w15:docId w15:val="{A2C85CB3-9356-4497-9D9F-B01F420A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Myungjin Lee</cp:lastModifiedBy>
  <cp:revision>2</cp:revision>
  <dcterms:created xsi:type="dcterms:W3CDTF">2026-10-30T04:51:00Z</dcterms:created>
  <dcterms:modified xsi:type="dcterms:W3CDTF">2026-10-30T04:51:00Z</dcterms:modified>
  <cp:category/>
</cp:coreProperties>
</file>