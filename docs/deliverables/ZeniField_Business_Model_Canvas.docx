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C72C9" w14:textId="50A54E34" w:rsidR="00267904" w:rsidRPr="00D05D2F" w:rsidRDefault="00000000">
      <w:pPr>
        <w:spacing w:after="80"/>
        <w:rPr>
          <w:rFonts w:eastAsia="맑은 고딕" w:hint="eastAsia"/>
          <w:lang w:eastAsia="ko-KR"/>
        </w:rPr>
      </w:pPr>
      <w:r>
        <w:rPr>
          <w:b/>
          <w:color w:val="1F4E78"/>
          <w:sz w:val="36"/>
        </w:rPr>
        <w:t xml:space="preserve">ZeniField x </w:t>
      </w:r>
      <w:r>
        <w:rPr>
          <w:b/>
          <w:color w:val="1F4E78"/>
          <w:sz w:val="36"/>
        </w:rPr>
        <w:t>제니엘</w:t>
      </w:r>
      <w:r>
        <w:rPr>
          <w:b/>
          <w:color w:val="1F4E78"/>
          <w:sz w:val="36"/>
        </w:rPr>
        <w:t xml:space="preserve"> </w:t>
      </w:r>
      <w:r>
        <w:rPr>
          <w:b/>
          <w:color w:val="1F4E78"/>
          <w:sz w:val="36"/>
        </w:rPr>
        <w:t>그룹</w:t>
      </w:r>
      <w:r>
        <w:rPr>
          <w:b/>
          <w:color w:val="1F4E78"/>
          <w:sz w:val="36"/>
        </w:rPr>
        <w:t xml:space="preserve"> </w:t>
      </w:r>
      <w:r>
        <w:rPr>
          <w:b/>
          <w:color w:val="1F4E78"/>
          <w:sz w:val="36"/>
        </w:rPr>
        <w:t>비즈니스</w:t>
      </w:r>
      <w:r>
        <w:rPr>
          <w:b/>
          <w:color w:val="1F4E78"/>
          <w:sz w:val="36"/>
        </w:rPr>
        <w:t xml:space="preserve"> </w:t>
      </w:r>
      <w:r>
        <w:rPr>
          <w:b/>
          <w:color w:val="1F4E78"/>
          <w:sz w:val="36"/>
        </w:rPr>
        <w:t>모델</w:t>
      </w:r>
      <w:r>
        <w:rPr>
          <w:b/>
          <w:color w:val="1F4E78"/>
          <w:sz w:val="36"/>
        </w:rPr>
        <w:t xml:space="preserve"> </w:t>
      </w:r>
      <w:r>
        <w:rPr>
          <w:b/>
          <w:color w:val="1F4E78"/>
          <w:sz w:val="36"/>
        </w:rPr>
        <w:t>캔버스</w:t>
      </w:r>
    </w:p>
    <w:p w14:paraId="17BC709C" w14:textId="6789DF46" w:rsidR="00267904" w:rsidRDefault="00000000">
      <w:pPr>
        <w:spacing w:after="280"/>
      </w:pPr>
      <w:r>
        <w:rPr>
          <w:color w:val="595959"/>
          <w:sz w:val="19"/>
        </w:rPr>
        <w:t>본</w:t>
      </w:r>
      <w:r>
        <w:rPr>
          <w:color w:val="595959"/>
          <w:sz w:val="19"/>
        </w:rPr>
        <w:t xml:space="preserve"> </w:t>
      </w:r>
      <w:r>
        <w:rPr>
          <w:color w:val="595959"/>
          <w:sz w:val="19"/>
        </w:rPr>
        <w:t>문서는</w:t>
      </w:r>
      <w:r>
        <w:rPr>
          <w:color w:val="595959"/>
          <w:sz w:val="19"/>
        </w:rPr>
        <w:t xml:space="preserve"> </w:t>
      </w:r>
      <w:r>
        <w:rPr>
          <w:color w:val="595959"/>
          <w:sz w:val="19"/>
        </w:rPr>
        <w:t>제니엘</w:t>
      </w:r>
      <w:r>
        <w:rPr>
          <w:color w:val="595959"/>
          <w:sz w:val="19"/>
        </w:rPr>
        <w:t xml:space="preserve">(Zeniel) </w:t>
      </w:r>
      <w:r>
        <w:rPr>
          <w:color w:val="595959"/>
          <w:sz w:val="19"/>
        </w:rPr>
        <w:t>그룹의</w:t>
      </w:r>
      <w:r>
        <w:rPr>
          <w:color w:val="595959"/>
          <w:sz w:val="19"/>
        </w:rPr>
        <w:t xml:space="preserve"> </w:t>
      </w:r>
      <w:r>
        <w:rPr>
          <w:color w:val="595959"/>
          <w:sz w:val="19"/>
        </w:rPr>
        <w:t>핵심</w:t>
      </w:r>
      <w:r>
        <w:rPr>
          <w:color w:val="595959"/>
          <w:sz w:val="19"/>
        </w:rPr>
        <w:t xml:space="preserve"> </w:t>
      </w:r>
      <w:r>
        <w:rPr>
          <w:color w:val="595959"/>
          <w:sz w:val="19"/>
        </w:rPr>
        <w:t>사업</w:t>
      </w:r>
      <w:r>
        <w:rPr>
          <w:color w:val="595959"/>
          <w:sz w:val="19"/>
        </w:rPr>
        <w:t xml:space="preserve"> </w:t>
      </w:r>
      <w:r>
        <w:rPr>
          <w:color w:val="595959"/>
          <w:sz w:val="19"/>
        </w:rPr>
        <w:t>영역</w:t>
      </w:r>
      <w:r>
        <w:rPr>
          <w:color w:val="595959"/>
          <w:sz w:val="19"/>
        </w:rPr>
        <w:t>(</w:t>
      </w:r>
      <w:r>
        <w:rPr>
          <w:color w:val="595959"/>
          <w:sz w:val="19"/>
        </w:rPr>
        <w:t>근로자파견</w:t>
      </w:r>
      <w:r>
        <w:rPr>
          <w:color w:val="595959"/>
          <w:sz w:val="19"/>
        </w:rPr>
        <w:t xml:space="preserve">, </w:t>
      </w:r>
      <w:r>
        <w:rPr>
          <w:color w:val="595959"/>
          <w:sz w:val="19"/>
        </w:rPr>
        <w:t>아웃소싱</w:t>
      </w:r>
      <w:r>
        <w:rPr>
          <w:color w:val="595959"/>
          <w:sz w:val="19"/>
        </w:rPr>
        <w:t xml:space="preserve">, </w:t>
      </w:r>
      <w:r>
        <w:rPr>
          <w:color w:val="595959"/>
          <w:sz w:val="19"/>
        </w:rPr>
        <w:t>종합시설관리</w:t>
      </w:r>
      <w:r>
        <w:rPr>
          <w:color w:val="595959"/>
          <w:sz w:val="19"/>
        </w:rPr>
        <w:t xml:space="preserve">, </w:t>
      </w:r>
      <w:r>
        <w:rPr>
          <w:color w:val="595959"/>
          <w:sz w:val="19"/>
        </w:rPr>
        <w:t>교육</w:t>
      </w:r>
      <w:r>
        <w:rPr>
          <w:color w:val="595959"/>
          <w:sz w:val="19"/>
        </w:rPr>
        <w:t>/</w:t>
      </w:r>
      <w:r>
        <w:rPr>
          <w:color w:val="595959"/>
          <w:sz w:val="19"/>
        </w:rPr>
        <w:t>컨설팅</w:t>
      </w:r>
      <w:r>
        <w:rPr>
          <w:color w:val="595959"/>
          <w:sz w:val="19"/>
        </w:rPr>
        <w:t xml:space="preserve"> </w:t>
      </w:r>
      <w:r>
        <w:rPr>
          <w:color w:val="595959"/>
          <w:sz w:val="19"/>
        </w:rPr>
        <w:t>등</w:t>
      </w:r>
      <w:r>
        <w:rPr>
          <w:color w:val="595959"/>
          <w:sz w:val="19"/>
        </w:rPr>
        <w:t>)</w:t>
      </w:r>
      <w:r>
        <w:rPr>
          <w:color w:val="595959"/>
          <w:sz w:val="19"/>
        </w:rPr>
        <w:t>을</w:t>
      </w:r>
      <w:r>
        <w:rPr>
          <w:color w:val="595959"/>
          <w:sz w:val="19"/>
        </w:rPr>
        <w:t xml:space="preserve"> ZeniField </w:t>
      </w:r>
      <w:r>
        <w:rPr>
          <w:color w:val="595959"/>
          <w:sz w:val="19"/>
        </w:rPr>
        <w:t>플랫폼의</w:t>
      </w:r>
      <w:r>
        <w:rPr>
          <w:color w:val="595959"/>
          <w:sz w:val="19"/>
        </w:rPr>
        <w:t xml:space="preserve"> </w:t>
      </w:r>
      <w:r w:rsidR="00D05D2F">
        <w:rPr>
          <w:rFonts w:eastAsia="맑은 고딕" w:hint="eastAsia"/>
          <w:color w:val="595959"/>
          <w:sz w:val="19"/>
          <w:lang w:eastAsia="ko-KR"/>
        </w:rPr>
        <w:t>비즈니스 구조를 정의한</w:t>
      </w:r>
      <w:r>
        <w:rPr>
          <w:color w:val="595959"/>
          <w:sz w:val="19"/>
        </w:rPr>
        <w:t xml:space="preserve"> </w:t>
      </w:r>
      <w:r>
        <w:rPr>
          <w:color w:val="595959"/>
          <w:sz w:val="19"/>
        </w:rPr>
        <w:t>정의서입니다</w:t>
      </w:r>
      <w:r>
        <w:rPr>
          <w:color w:val="595959"/>
          <w:sz w:val="19"/>
        </w:rPr>
        <w:t>.</w:t>
      </w:r>
    </w:p>
    <w:p w14:paraId="3338C7BF" w14:textId="77777777" w:rsidR="00267904" w:rsidRDefault="00000000">
      <w:pPr>
        <w:keepNext/>
        <w:spacing w:before="320" w:after="120"/>
      </w:pPr>
      <w:r>
        <w:rPr>
          <w:b/>
          <w:color w:val="1F4E78"/>
          <w:sz w:val="28"/>
        </w:rPr>
        <w:t xml:space="preserve">1. </w:t>
      </w:r>
      <w:r>
        <w:rPr>
          <w:b/>
          <w:color w:val="1F4E78"/>
          <w:sz w:val="28"/>
        </w:rPr>
        <w:t>제니엘</w:t>
      </w:r>
      <w:r>
        <w:rPr>
          <w:b/>
          <w:color w:val="1F4E78"/>
          <w:sz w:val="28"/>
        </w:rPr>
        <w:t xml:space="preserve"> </w:t>
      </w:r>
      <w:r>
        <w:rPr>
          <w:b/>
          <w:color w:val="1F4E78"/>
          <w:sz w:val="28"/>
        </w:rPr>
        <w:t>그룹</w:t>
      </w:r>
      <w:r>
        <w:rPr>
          <w:b/>
          <w:color w:val="1F4E78"/>
          <w:sz w:val="28"/>
        </w:rPr>
        <w:t xml:space="preserve"> </w:t>
      </w:r>
      <w:r>
        <w:rPr>
          <w:b/>
          <w:color w:val="1F4E78"/>
          <w:sz w:val="28"/>
        </w:rPr>
        <w:t>사업영역</w:t>
      </w:r>
      <w:r>
        <w:rPr>
          <w:b/>
          <w:color w:val="1F4E78"/>
          <w:sz w:val="28"/>
        </w:rPr>
        <w:t xml:space="preserve"> </w:t>
      </w:r>
      <w:r>
        <w:rPr>
          <w:b/>
          <w:color w:val="1F4E78"/>
          <w:sz w:val="28"/>
        </w:rPr>
        <w:t>반영</w:t>
      </w:r>
      <w:r>
        <w:rPr>
          <w:b/>
          <w:color w:val="1F4E78"/>
          <w:sz w:val="28"/>
        </w:rPr>
        <w:t xml:space="preserve"> 9-Block Canvas Overview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267904" w14:paraId="0F5F1760" w14:textId="77777777">
        <w:trPr>
          <w:jc w:val="center"/>
        </w:trPr>
        <w:tc>
          <w:tcPr>
            <w:tcW w:w="1987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53B145" w14:textId="77777777" w:rsidR="00267904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1. </w:t>
            </w:r>
            <w:r>
              <w:rPr>
                <w:b/>
                <w:color w:val="FFFFFF"/>
                <w:sz w:val="19"/>
              </w:rPr>
              <w:t>핵심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파트너</w:t>
            </w:r>
            <w:r>
              <w:rPr>
                <w:b/>
                <w:color w:val="FFFFFF"/>
                <w:sz w:val="19"/>
              </w:rPr>
              <w:t xml:space="preserve"> (Key Partners)</w:t>
            </w:r>
          </w:p>
        </w:tc>
        <w:tc>
          <w:tcPr>
            <w:tcW w:w="1987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C47776" w14:textId="77777777" w:rsidR="00267904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2. </w:t>
            </w:r>
            <w:r>
              <w:rPr>
                <w:b/>
                <w:color w:val="FFFFFF"/>
                <w:sz w:val="19"/>
              </w:rPr>
              <w:t>핵심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활동</w:t>
            </w:r>
            <w:r>
              <w:rPr>
                <w:b/>
                <w:color w:val="FFFFFF"/>
                <w:sz w:val="19"/>
              </w:rPr>
              <w:t xml:space="preserve"> (Key Activities)</w:t>
            </w:r>
          </w:p>
        </w:tc>
        <w:tc>
          <w:tcPr>
            <w:tcW w:w="1987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27CA13" w14:textId="77777777" w:rsidR="00267904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3. </w:t>
            </w:r>
            <w:r>
              <w:rPr>
                <w:b/>
                <w:color w:val="FFFFFF"/>
                <w:sz w:val="19"/>
              </w:rPr>
              <w:t>가치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제안</w:t>
            </w:r>
            <w:r>
              <w:rPr>
                <w:b/>
                <w:color w:val="FFFFFF"/>
                <w:sz w:val="19"/>
              </w:rPr>
              <w:t xml:space="preserve"> (Value Propositions)</w:t>
            </w:r>
          </w:p>
        </w:tc>
        <w:tc>
          <w:tcPr>
            <w:tcW w:w="1987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801D6F" w14:textId="77777777" w:rsidR="00267904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4. </w:t>
            </w:r>
            <w:r>
              <w:rPr>
                <w:b/>
                <w:color w:val="FFFFFF"/>
                <w:sz w:val="19"/>
              </w:rPr>
              <w:t>고객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관계</w:t>
            </w:r>
            <w:r>
              <w:rPr>
                <w:b/>
                <w:color w:val="FFFFFF"/>
                <w:sz w:val="19"/>
              </w:rPr>
              <w:t xml:space="preserve"> (Customer Relationships)</w:t>
            </w:r>
          </w:p>
        </w:tc>
        <w:tc>
          <w:tcPr>
            <w:tcW w:w="1987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F5FFB3" w14:textId="77777777" w:rsidR="00267904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5. </w:t>
            </w:r>
            <w:r>
              <w:rPr>
                <w:b/>
                <w:color w:val="FFFFFF"/>
                <w:sz w:val="19"/>
              </w:rPr>
              <w:t>고객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세그먼트</w:t>
            </w:r>
            <w:r>
              <w:rPr>
                <w:b/>
                <w:color w:val="FFFFFF"/>
                <w:sz w:val="19"/>
              </w:rPr>
              <w:t xml:space="preserve"> (Customer Segments)</w:t>
            </w:r>
          </w:p>
        </w:tc>
      </w:tr>
      <w:tr w:rsidR="00267904" w14:paraId="003E4078" w14:textId="77777777">
        <w:trPr>
          <w:jc w:val="center"/>
        </w:trPr>
        <w:tc>
          <w:tcPr>
            <w:tcW w:w="198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106AD5" w14:textId="77777777" w:rsidR="00267904" w:rsidRDefault="00000000">
            <w:pPr>
              <w:spacing w:before="40" w:after="40"/>
            </w:pPr>
            <w:r>
              <w:rPr>
                <w:sz w:val="18"/>
              </w:rPr>
              <w:t xml:space="preserve">• </w:t>
            </w:r>
            <w:r>
              <w:rPr>
                <w:sz w:val="18"/>
              </w:rPr>
              <w:t>제니엘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계열사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네트워크</w:t>
            </w:r>
            <w:r>
              <w:rPr>
                <w:sz w:val="18"/>
              </w:rPr>
              <w:br/>
              <w:t xml:space="preserve">• </w:t>
            </w:r>
            <w:r>
              <w:rPr>
                <w:sz w:val="18"/>
              </w:rPr>
              <w:t>공공기관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대기업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고객사</w:t>
            </w:r>
            <w:r>
              <w:rPr>
                <w:sz w:val="18"/>
              </w:rPr>
              <w:t xml:space="preserve"> (HR/FM </w:t>
            </w:r>
            <w:r>
              <w:rPr>
                <w:sz w:val="18"/>
              </w:rPr>
              <w:t>담당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br/>
              <w:t xml:space="preserve">• </w:t>
            </w:r>
            <w:r>
              <w:rPr>
                <w:sz w:val="18"/>
              </w:rPr>
              <w:t>인프라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클라우드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파트너</w:t>
            </w:r>
            <w:r>
              <w:rPr>
                <w:sz w:val="18"/>
              </w:rPr>
              <w:t xml:space="preserve"> (Cloudflare)</w:t>
            </w:r>
            <w:r>
              <w:rPr>
                <w:sz w:val="18"/>
              </w:rPr>
              <w:br/>
              <w:t xml:space="preserve">• </w:t>
            </w:r>
            <w:r>
              <w:rPr>
                <w:sz w:val="18"/>
              </w:rPr>
              <w:t>직업훈련기관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지자체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일자리센터</w:t>
            </w:r>
          </w:p>
        </w:tc>
        <w:tc>
          <w:tcPr>
            <w:tcW w:w="198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DF469E" w14:textId="77777777" w:rsidR="00267904" w:rsidRDefault="00000000">
            <w:pPr>
              <w:spacing w:before="40" w:after="40"/>
            </w:pPr>
            <w:r>
              <w:rPr>
                <w:sz w:val="18"/>
              </w:rPr>
              <w:t xml:space="preserve">• </w:t>
            </w:r>
            <w:r>
              <w:rPr>
                <w:sz w:val="18"/>
              </w:rPr>
              <w:t>파견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도급</w:t>
            </w:r>
            <w:r>
              <w:rPr>
                <w:sz w:val="18"/>
              </w:rPr>
              <w:t xml:space="preserve">/FM </w:t>
            </w:r>
            <w:r>
              <w:rPr>
                <w:sz w:val="18"/>
              </w:rPr>
              <w:t>현장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스케줄링</w:t>
            </w:r>
            <w:r>
              <w:rPr>
                <w:sz w:val="18"/>
              </w:rPr>
              <w:br/>
              <w:t xml:space="preserve">• AI </w:t>
            </w:r>
            <w:r>
              <w:rPr>
                <w:sz w:val="18"/>
              </w:rPr>
              <w:t>챗봇</w:t>
            </w:r>
            <w:r>
              <w:rPr>
                <w:sz w:val="18"/>
              </w:rPr>
              <w:t xml:space="preserve"> '</w:t>
            </w:r>
            <w:r>
              <w:rPr>
                <w:sz w:val="18"/>
              </w:rPr>
              <w:t>제니에리</w:t>
            </w:r>
            <w:r>
              <w:rPr>
                <w:sz w:val="18"/>
              </w:rPr>
              <w:t xml:space="preserve">' </w:t>
            </w:r>
            <w:r>
              <w:rPr>
                <w:sz w:val="18"/>
              </w:rPr>
              <w:t>근로자</w:t>
            </w:r>
            <w:r>
              <w:rPr>
                <w:sz w:val="18"/>
              </w:rPr>
              <w:t xml:space="preserve"> CS/</w:t>
            </w:r>
            <w:r>
              <w:rPr>
                <w:sz w:val="18"/>
              </w:rPr>
              <w:t>근태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처리</w:t>
            </w:r>
            <w:r>
              <w:rPr>
                <w:sz w:val="18"/>
              </w:rPr>
              <w:br/>
              <w:t xml:space="preserve">• </w:t>
            </w:r>
            <w:r>
              <w:rPr>
                <w:sz w:val="18"/>
              </w:rPr>
              <w:t>현장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모니터링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실시간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근무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보고</w:t>
            </w:r>
            <w:r>
              <w:rPr>
                <w:sz w:val="18"/>
              </w:rPr>
              <w:br/>
              <w:t xml:space="preserve">• </w:t>
            </w:r>
            <w:r>
              <w:rPr>
                <w:sz w:val="18"/>
              </w:rPr>
              <w:t>맞춤형</w:t>
            </w:r>
            <w:r>
              <w:rPr>
                <w:sz w:val="18"/>
              </w:rPr>
              <w:t xml:space="preserve"> HR/</w:t>
            </w:r>
            <w:r>
              <w:rPr>
                <w:sz w:val="18"/>
              </w:rPr>
              <w:t>아웃소싱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매니지먼트</w:t>
            </w:r>
          </w:p>
        </w:tc>
        <w:tc>
          <w:tcPr>
            <w:tcW w:w="198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A5020D" w14:textId="77777777" w:rsidR="00267904" w:rsidRDefault="00000000">
            <w:pPr>
              <w:spacing w:before="40" w:after="40"/>
            </w:pPr>
            <w:r>
              <w:rPr>
                <w:sz w:val="18"/>
              </w:rPr>
              <w:t>• 30</w:t>
            </w:r>
            <w:r>
              <w:rPr>
                <w:sz w:val="18"/>
              </w:rPr>
              <w:t>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종합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아웃소싱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노하우</w:t>
            </w:r>
            <w:r>
              <w:rPr>
                <w:sz w:val="18"/>
              </w:rPr>
              <w:t xml:space="preserve"> + DX </w:t>
            </w:r>
            <w:r>
              <w:rPr>
                <w:sz w:val="18"/>
              </w:rPr>
              <w:t>시너지</w:t>
            </w:r>
            <w:r>
              <w:rPr>
                <w:sz w:val="18"/>
              </w:rPr>
              <w:br/>
              <w:t xml:space="preserve">• </w:t>
            </w:r>
            <w:r>
              <w:rPr>
                <w:sz w:val="18"/>
              </w:rPr>
              <w:t>대규모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현장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인력의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실시간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가시성</w:t>
            </w:r>
            <w:r>
              <w:rPr>
                <w:sz w:val="18"/>
              </w:rPr>
              <w:br/>
              <w:t xml:space="preserve">• </w:t>
            </w:r>
            <w:r>
              <w:rPr>
                <w:sz w:val="18"/>
              </w:rPr>
              <w:t>제니에리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근로자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관리자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업무자동화</w:t>
            </w:r>
            <w:r>
              <w:rPr>
                <w:sz w:val="18"/>
              </w:rPr>
              <w:br/>
              <w:t xml:space="preserve">• </w:t>
            </w:r>
            <w:r>
              <w:rPr>
                <w:sz w:val="18"/>
              </w:rPr>
              <w:t>노무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안전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리스크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운영비용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절감</w:t>
            </w:r>
          </w:p>
        </w:tc>
        <w:tc>
          <w:tcPr>
            <w:tcW w:w="198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4C80B8" w14:textId="77777777" w:rsidR="00267904" w:rsidRDefault="00000000">
            <w:pPr>
              <w:spacing w:before="40" w:after="40"/>
            </w:pPr>
            <w:r>
              <w:rPr>
                <w:sz w:val="18"/>
              </w:rPr>
              <w:t xml:space="preserve">• B2B </w:t>
            </w:r>
            <w:r>
              <w:rPr>
                <w:sz w:val="18"/>
              </w:rPr>
              <w:t>고객사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어카운트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매니저</w:t>
            </w:r>
            <w:r>
              <w:rPr>
                <w:sz w:val="18"/>
              </w:rPr>
              <w:t>(KAM)</w:t>
            </w:r>
            <w:r>
              <w:rPr>
                <w:sz w:val="18"/>
              </w:rPr>
              <w:br/>
              <w:t xml:space="preserve">• </w:t>
            </w:r>
            <w:r>
              <w:rPr>
                <w:sz w:val="18"/>
              </w:rPr>
              <w:t>현장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근로자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챗봇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셀프케어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상담</w:t>
            </w:r>
            <w:r>
              <w:rPr>
                <w:sz w:val="18"/>
              </w:rPr>
              <w:br/>
              <w:t xml:space="preserve">• </w:t>
            </w:r>
            <w:r>
              <w:rPr>
                <w:sz w:val="18"/>
              </w:rPr>
              <w:t>월간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분기별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현장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리포트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제공</w:t>
            </w:r>
            <w:r>
              <w:rPr>
                <w:sz w:val="18"/>
              </w:rPr>
              <w:br/>
              <w:t xml:space="preserve">• </w:t>
            </w:r>
            <w:r>
              <w:rPr>
                <w:sz w:val="18"/>
              </w:rPr>
              <w:t>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환경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모니터링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1:1 </w:t>
            </w:r>
            <w:r>
              <w:rPr>
                <w:sz w:val="18"/>
              </w:rPr>
              <w:t>케어</w:t>
            </w:r>
          </w:p>
        </w:tc>
        <w:tc>
          <w:tcPr>
            <w:tcW w:w="198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F2DE13" w14:textId="77777777" w:rsidR="00267904" w:rsidRDefault="00000000">
            <w:pPr>
              <w:spacing w:before="40" w:after="40"/>
            </w:pPr>
            <w:r>
              <w:rPr>
                <w:sz w:val="18"/>
              </w:rPr>
              <w:t xml:space="preserve">• </w:t>
            </w:r>
            <w:r>
              <w:rPr>
                <w:sz w:val="18"/>
              </w:rPr>
              <w:t>제니엘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아웃소싱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파견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고객사</w:t>
            </w:r>
            <w:r>
              <w:rPr>
                <w:sz w:val="18"/>
              </w:rPr>
              <w:br/>
              <w:t xml:space="preserve">• </w:t>
            </w:r>
            <w:r>
              <w:rPr>
                <w:sz w:val="18"/>
              </w:rPr>
              <w:t>콜센터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물류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유통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판매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의료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실버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시설</w:t>
            </w:r>
            <w:r>
              <w:rPr>
                <w:sz w:val="18"/>
              </w:rPr>
              <w:br/>
              <w:t xml:space="preserve">• </w:t>
            </w:r>
            <w:r>
              <w:rPr>
                <w:sz w:val="18"/>
              </w:rPr>
              <w:t>종합빌딩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시설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관리</w:t>
            </w:r>
            <w:r>
              <w:rPr>
                <w:sz w:val="18"/>
              </w:rPr>
              <w:t xml:space="preserve">(FM) 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주체</w:t>
            </w:r>
            <w:r>
              <w:rPr>
                <w:sz w:val="18"/>
              </w:rPr>
              <w:br/>
              <w:t xml:space="preserve">• </w:t>
            </w:r>
            <w:r>
              <w:rPr>
                <w:sz w:val="18"/>
              </w:rPr>
              <w:t>현장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인력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매니저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관리자</w:t>
            </w:r>
          </w:p>
        </w:tc>
      </w:tr>
      <w:tr w:rsidR="00267904" w14:paraId="6E770DA4" w14:textId="77777777">
        <w:trPr>
          <w:jc w:val="center"/>
        </w:trPr>
        <w:tc>
          <w:tcPr>
            <w:tcW w:w="1987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3BEC98" w14:textId="77777777" w:rsidR="00267904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6. </w:t>
            </w:r>
            <w:r>
              <w:rPr>
                <w:b/>
                <w:color w:val="FFFFFF"/>
                <w:sz w:val="19"/>
              </w:rPr>
              <w:t>핵심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자원</w:t>
            </w:r>
            <w:r>
              <w:rPr>
                <w:b/>
                <w:color w:val="FFFFFF"/>
                <w:sz w:val="19"/>
              </w:rPr>
              <w:t xml:space="preserve"> (Key Resources)</w:t>
            </w:r>
          </w:p>
        </w:tc>
        <w:tc>
          <w:tcPr>
            <w:tcW w:w="7948" w:type="dxa"/>
            <w:gridSpan w:val="4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F086FA" w14:textId="77777777" w:rsidR="00267904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7. </w:t>
            </w:r>
            <w:r>
              <w:rPr>
                <w:b/>
                <w:color w:val="FFFFFF"/>
                <w:sz w:val="19"/>
              </w:rPr>
              <w:t>채널</w:t>
            </w:r>
            <w:r>
              <w:rPr>
                <w:b/>
                <w:color w:val="FFFFFF"/>
                <w:sz w:val="19"/>
              </w:rPr>
              <w:t xml:space="preserve"> (Channels)</w:t>
            </w:r>
          </w:p>
        </w:tc>
      </w:tr>
      <w:tr w:rsidR="00267904" w14:paraId="5A63A532" w14:textId="77777777">
        <w:trPr>
          <w:jc w:val="center"/>
        </w:trPr>
        <w:tc>
          <w:tcPr>
            <w:tcW w:w="198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535133" w14:textId="77777777" w:rsidR="00267904" w:rsidRDefault="00000000">
            <w:pPr>
              <w:spacing w:before="40" w:after="40"/>
            </w:pPr>
            <w:r>
              <w:rPr>
                <w:sz w:val="18"/>
              </w:rPr>
              <w:t xml:space="preserve">• </w:t>
            </w:r>
            <w:r>
              <w:rPr>
                <w:sz w:val="18"/>
              </w:rPr>
              <w:t>제니엘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아웃소싱</w:t>
            </w:r>
            <w:r>
              <w:rPr>
                <w:sz w:val="18"/>
              </w:rPr>
              <w:t xml:space="preserve">/HR 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자산</w:t>
            </w:r>
            <w:r>
              <w:rPr>
                <w:sz w:val="18"/>
              </w:rPr>
              <w:br/>
              <w:t xml:space="preserve">• Cloudflare Workers </w:t>
            </w:r>
            <w:r>
              <w:rPr>
                <w:sz w:val="18"/>
              </w:rPr>
              <w:t>엣지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플랫폼</w:t>
            </w:r>
            <w:r>
              <w:rPr>
                <w:sz w:val="18"/>
              </w:rPr>
              <w:br/>
              <w:t xml:space="preserve">• </w:t>
            </w:r>
            <w:r>
              <w:rPr>
                <w:sz w:val="18"/>
              </w:rPr>
              <w:t>제니에리</w:t>
            </w:r>
            <w:r>
              <w:rPr>
                <w:sz w:val="18"/>
              </w:rPr>
              <w:t xml:space="preserve"> AI NLP </w:t>
            </w: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지식</w:t>
            </w:r>
            <w:r>
              <w:rPr>
                <w:sz w:val="18"/>
              </w:rPr>
              <w:t xml:space="preserve"> DB</w:t>
            </w:r>
            <w:r>
              <w:rPr>
                <w:sz w:val="18"/>
              </w:rPr>
              <w:br/>
              <w:t xml:space="preserve">• </w:t>
            </w:r>
            <w:r>
              <w:rPr>
                <w:sz w:val="18"/>
              </w:rPr>
              <w:t>현장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실시간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lastRenderedPageBreak/>
              <w:t>출퇴근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빅데이터</w:t>
            </w:r>
          </w:p>
        </w:tc>
        <w:tc>
          <w:tcPr>
            <w:tcW w:w="7948" w:type="dxa"/>
            <w:gridSpan w:val="4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5EFED9" w14:textId="77777777" w:rsidR="00267904" w:rsidRDefault="00000000">
            <w:pPr>
              <w:spacing w:before="40" w:after="40"/>
            </w:pPr>
            <w:r>
              <w:rPr>
                <w:sz w:val="18"/>
              </w:rPr>
              <w:lastRenderedPageBreak/>
              <w:t xml:space="preserve">• ZeniField Web/Mobile SaaS </w:t>
            </w:r>
            <w:r>
              <w:rPr>
                <w:sz w:val="18"/>
              </w:rPr>
              <w:t>플랫폼</w:t>
            </w:r>
            <w:r>
              <w:rPr>
                <w:sz w:val="18"/>
              </w:rPr>
              <w:t xml:space="preserve"> (zenifield.jobsky.workers.dev)</w:t>
            </w:r>
            <w:r>
              <w:rPr>
                <w:sz w:val="18"/>
              </w:rPr>
              <w:br/>
              <w:t xml:space="preserve">• </w:t>
            </w:r>
            <w:r>
              <w:rPr>
                <w:sz w:val="18"/>
              </w:rPr>
              <w:t>제니엘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B2B </w:t>
            </w:r>
            <w:r>
              <w:rPr>
                <w:sz w:val="18"/>
              </w:rPr>
              <w:t>영업망</w:t>
            </w:r>
            <w:r>
              <w:rPr>
                <w:sz w:val="18"/>
              </w:rPr>
              <w:br/>
              <w:t xml:space="preserve">• </w:t>
            </w:r>
            <w:r>
              <w:rPr>
                <w:sz w:val="18"/>
              </w:rPr>
              <w:t>기존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종합</w:t>
            </w:r>
            <w:r>
              <w:rPr>
                <w:sz w:val="18"/>
              </w:rPr>
              <w:t xml:space="preserve"> HR </w:t>
            </w:r>
            <w:r>
              <w:rPr>
                <w:sz w:val="18"/>
              </w:rPr>
              <w:t>서비스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패키지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교차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판매</w:t>
            </w:r>
            <w:r>
              <w:rPr>
                <w:sz w:val="18"/>
              </w:rPr>
              <w:t>(Cross-selling)</w:t>
            </w:r>
          </w:p>
        </w:tc>
      </w:tr>
      <w:tr w:rsidR="00267904" w14:paraId="53A00461" w14:textId="77777777">
        <w:trPr>
          <w:jc w:val="center"/>
        </w:trPr>
        <w:tc>
          <w:tcPr>
            <w:tcW w:w="3974" w:type="dxa"/>
            <w:gridSpan w:val="2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C54B40" w14:textId="77777777" w:rsidR="00267904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8. </w:t>
            </w:r>
            <w:r>
              <w:rPr>
                <w:b/>
                <w:color w:val="FFFFFF"/>
                <w:sz w:val="19"/>
              </w:rPr>
              <w:t>비용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구조</w:t>
            </w:r>
            <w:r>
              <w:rPr>
                <w:b/>
                <w:color w:val="FFFFFF"/>
                <w:sz w:val="19"/>
              </w:rPr>
              <w:t xml:space="preserve"> (Cost Structure)</w:t>
            </w:r>
          </w:p>
        </w:tc>
        <w:tc>
          <w:tcPr>
            <w:tcW w:w="5961" w:type="dxa"/>
            <w:gridSpan w:val="3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E4B928" w14:textId="77777777" w:rsidR="00267904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9. </w:t>
            </w:r>
            <w:r>
              <w:rPr>
                <w:b/>
                <w:color w:val="FFFFFF"/>
                <w:sz w:val="19"/>
              </w:rPr>
              <w:t>수익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창출원</w:t>
            </w:r>
            <w:r>
              <w:rPr>
                <w:b/>
                <w:color w:val="FFFFFF"/>
                <w:sz w:val="19"/>
              </w:rPr>
              <w:t xml:space="preserve"> (Revenue Streams)</w:t>
            </w:r>
          </w:p>
        </w:tc>
      </w:tr>
      <w:tr w:rsidR="00267904" w14:paraId="70471E1F" w14:textId="77777777">
        <w:trPr>
          <w:jc w:val="center"/>
        </w:trPr>
        <w:tc>
          <w:tcPr>
            <w:tcW w:w="3974" w:type="dxa"/>
            <w:gridSpan w:val="2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D4D6B4" w14:textId="77777777" w:rsidR="00267904" w:rsidRDefault="00000000">
            <w:pPr>
              <w:spacing w:before="40" w:after="40"/>
            </w:pPr>
            <w:r>
              <w:rPr>
                <w:sz w:val="18"/>
              </w:rPr>
              <w:t xml:space="preserve">• </w:t>
            </w:r>
            <w:r>
              <w:rPr>
                <w:sz w:val="18"/>
              </w:rPr>
              <w:t>현장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파견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도급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인건비</w:t>
            </w:r>
            <w:r>
              <w:rPr>
                <w:sz w:val="18"/>
              </w:rPr>
              <w:br/>
              <w:t xml:space="preserve">• Cloudflare </w:t>
            </w:r>
            <w:r>
              <w:rPr>
                <w:sz w:val="18"/>
              </w:rPr>
              <w:t>엣지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AI LLM API </w:t>
            </w:r>
            <w:r>
              <w:rPr>
                <w:sz w:val="18"/>
              </w:rPr>
              <w:t>운영비</w:t>
            </w:r>
            <w:r>
              <w:rPr>
                <w:sz w:val="18"/>
              </w:rPr>
              <w:br/>
              <w:t xml:space="preserve">• </w:t>
            </w:r>
            <w:r>
              <w:rPr>
                <w:sz w:val="18"/>
              </w:rPr>
              <w:t>시스템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고도화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R&amp;D </w:t>
            </w:r>
            <w:r>
              <w:rPr>
                <w:sz w:val="18"/>
              </w:rPr>
              <w:t>개발비</w:t>
            </w:r>
            <w:r>
              <w:rPr>
                <w:sz w:val="18"/>
              </w:rPr>
              <w:br/>
              <w:t xml:space="preserve">• </w:t>
            </w:r>
            <w:r>
              <w:rPr>
                <w:sz w:val="18"/>
              </w:rPr>
              <w:t>노무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안전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관리를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운영비</w:t>
            </w:r>
          </w:p>
        </w:tc>
        <w:tc>
          <w:tcPr>
            <w:tcW w:w="5961" w:type="dxa"/>
            <w:gridSpan w:val="3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3D8C95" w14:textId="77777777" w:rsidR="00267904" w:rsidRDefault="00000000">
            <w:pPr>
              <w:spacing w:before="40" w:after="40"/>
            </w:pPr>
            <w:r>
              <w:rPr>
                <w:sz w:val="18"/>
              </w:rPr>
              <w:t xml:space="preserve">• </w:t>
            </w:r>
            <w:r>
              <w:rPr>
                <w:sz w:val="18"/>
              </w:rPr>
              <w:t>종합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아웃소싱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근로자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수수료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도급비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br/>
              <w:t xml:space="preserve">• ZeniField SaaS </w:t>
            </w:r>
            <w:r>
              <w:rPr>
                <w:sz w:val="18"/>
              </w:rPr>
              <w:t>대시보드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라이선스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수수료</w:t>
            </w:r>
            <w:r>
              <w:rPr>
                <w:sz w:val="18"/>
              </w:rPr>
              <w:br/>
              <w:t xml:space="preserve">• AI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현장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솔루션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커스텀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구축비</w:t>
            </w:r>
            <w:r>
              <w:rPr>
                <w:sz w:val="18"/>
              </w:rPr>
              <w:br/>
              <w:t xml:space="preserve">• </w:t>
            </w:r>
            <w:r>
              <w:rPr>
                <w:sz w:val="18"/>
              </w:rPr>
              <w:t>취업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교육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컨설팅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부가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서비스</w:t>
            </w:r>
          </w:p>
        </w:tc>
      </w:tr>
    </w:tbl>
    <w:p w14:paraId="735B7DF9" w14:textId="77777777" w:rsidR="00267904" w:rsidRDefault="00000000">
      <w:pPr>
        <w:keepNext/>
        <w:spacing w:before="320" w:after="120"/>
      </w:pPr>
      <w:r>
        <w:rPr>
          <w:b/>
          <w:color w:val="1F4E78"/>
          <w:sz w:val="28"/>
        </w:rPr>
        <w:t xml:space="preserve">2. </w:t>
      </w:r>
      <w:r>
        <w:rPr>
          <w:b/>
          <w:color w:val="1F4E78"/>
          <w:sz w:val="28"/>
        </w:rPr>
        <w:t>제니엘</w:t>
      </w:r>
      <w:r>
        <w:rPr>
          <w:b/>
          <w:color w:val="1F4E78"/>
          <w:sz w:val="28"/>
        </w:rPr>
        <w:t xml:space="preserve">(Zeniel) </w:t>
      </w:r>
      <w:r>
        <w:rPr>
          <w:b/>
          <w:color w:val="1F4E78"/>
          <w:sz w:val="28"/>
        </w:rPr>
        <w:t>주요</w:t>
      </w:r>
      <w:r>
        <w:rPr>
          <w:b/>
          <w:color w:val="1F4E78"/>
          <w:sz w:val="28"/>
        </w:rPr>
        <w:t xml:space="preserve"> </w:t>
      </w:r>
      <w:r>
        <w:rPr>
          <w:b/>
          <w:color w:val="1F4E78"/>
          <w:sz w:val="28"/>
        </w:rPr>
        <w:t>사업영역</w:t>
      </w:r>
      <w:r>
        <w:rPr>
          <w:b/>
          <w:color w:val="1F4E78"/>
          <w:sz w:val="28"/>
        </w:rPr>
        <w:t xml:space="preserve"> </w:t>
      </w:r>
      <w:r>
        <w:rPr>
          <w:b/>
          <w:color w:val="1F4E78"/>
          <w:sz w:val="28"/>
        </w:rPr>
        <w:t>연계</w:t>
      </w:r>
      <w:r>
        <w:rPr>
          <w:b/>
          <w:color w:val="1F4E78"/>
          <w:sz w:val="28"/>
        </w:rPr>
        <w:t xml:space="preserve"> </w:t>
      </w:r>
      <w:r>
        <w:rPr>
          <w:b/>
          <w:color w:val="1F4E78"/>
          <w:sz w:val="28"/>
        </w:rPr>
        <w:t>반영</w:t>
      </w:r>
      <w:r>
        <w:rPr>
          <w:b/>
          <w:color w:val="1F4E78"/>
          <w:sz w:val="28"/>
        </w:rPr>
        <w:t xml:space="preserve"> </w:t>
      </w:r>
      <w:r>
        <w:rPr>
          <w:b/>
          <w:color w:val="1F4E78"/>
          <w:sz w:val="28"/>
        </w:rPr>
        <w:t>상세</w:t>
      </w:r>
    </w:p>
    <w:p w14:paraId="17FCBD42" w14:textId="5E1A902B" w:rsidR="00267904" w:rsidRPr="00D16809" w:rsidRDefault="00000000">
      <w:pPr>
        <w:keepNext/>
        <w:spacing w:before="320" w:after="120"/>
        <w:rPr>
          <w:rFonts w:eastAsia="맑은 고딕" w:hint="eastAsia"/>
          <w:lang w:eastAsia="ko-KR"/>
        </w:rPr>
      </w:pPr>
      <w:r>
        <w:rPr>
          <w:b/>
          <w:color w:val="1F4E78"/>
          <w:sz w:val="24"/>
        </w:rPr>
        <w:t>가치</w:t>
      </w:r>
      <w:r>
        <w:rPr>
          <w:b/>
          <w:color w:val="1F4E78"/>
          <w:sz w:val="24"/>
        </w:rPr>
        <w:t xml:space="preserve"> </w:t>
      </w:r>
      <w:r>
        <w:rPr>
          <w:b/>
          <w:color w:val="1F4E78"/>
          <w:sz w:val="24"/>
        </w:rPr>
        <w:t>제안</w:t>
      </w:r>
      <w:r>
        <w:rPr>
          <w:b/>
          <w:color w:val="1F4E78"/>
          <w:sz w:val="24"/>
        </w:rPr>
        <w:t xml:space="preserve"> (Value Proposition)</w:t>
      </w:r>
    </w:p>
    <w:p w14:paraId="55F553EF" w14:textId="77777777" w:rsidR="00267904" w:rsidRDefault="00000000">
      <w:pPr>
        <w:spacing w:after="120"/>
      </w:pPr>
      <w:r>
        <w:t xml:space="preserve">• </w:t>
      </w:r>
      <w:r>
        <w:t>제니엘</w:t>
      </w:r>
      <w:r>
        <w:t xml:space="preserve"> </w:t>
      </w:r>
      <w:r>
        <w:t>그룹의</w:t>
      </w:r>
      <w:r>
        <w:t xml:space="preserve"> 30</w:t>
      </w:r>
      <w:r>
        <w:t>여</w:t>
      </w:r>
      <w:r>
        <w:t xml:space="preserve"> </w:t>
      </w:r>
      <w:r>
        <w:t>년</w:t>
      </w:r>
      <w:r>
        <w:t xml:space="preserve"> </w:t>
      </w:r>
      <w:r>
        <w:t>아웃소싱</w:t>
      </w:r>
      <w:r>
        <w:t>·</w:t>
      </w:r>
      <w:r>
        <w:t>인재파견</w:t>
      </w:r>
      <w:r>
        <w:t xml:space="preserve"> </w:t>
      </w:r>
      <w:r>
        <w:t>경영</w:t>
      </w:r>
      <w:r>
        <w:t xml:space="preserve"> </w:t>
      </w:r>
      <w:r>
        <w:t>노하우와</w:t>
      </w:r>
      <w:r>
        <w:t xml:space="preserve"> ZeniField</w:t>
      </w:r>
      <w:r>
        <w:t>의</w:t>
      </w:r>
      <w:r>
        <w:t xml:space="preserve"> </w:t>
      </w:r>
      <w:r>
        <w:t>디지털</w:t>
      </w:r>
      <w:r>
        <w:t xml:space="preserve"> </w:t>
      </w:r>
      <w:r>
        <w:t>전환</w:t>
      </w:r>
      <w:r>
        <w:t xml:space="preserve">(DX) </w:t>
      </w:r>
      <w:r>
        <w:t>기술력을</w:t>
      </w:r>
      <w:r>
        <w:t xml:space="preserve"> </w:t>
      </w:r>
      <w:r>
        <w:t>결합합니다</w:t>
      </w:r>
      <w:r>
        <w:t>.</w:t>
      </w:r>
      <w:r>
        <w:br/>
        <w:t xml:space="preserve">• </w:t>
      </w:r>
      <w:r>
        <w:t>종합시설관리</w:t>
      </w:r>
      <w:r>
        <w:t xml:space="preserve">(FM), </w:t>
      </w:r>
      <w:r>
        <w:t>콜센터</w:t>
      </w:r>
      <w:r>
        <w:t xml:space="preserve"> </w:t>
      </w:r>
      <w:r>
        <w:t>컨설팅</w:t>
      </w:r>
      <w:r>
        <w:t xml:space="preserve">, </w:t>
      </w:r>
      <w:r>
        <w:t>물류</w:t>
      </w:r>
      <w:r>
        <w:t>/</w:t>
      </w:r>
      <w:r>
        <w:t>유통</w:t>
      </w:r>
      <w:r>
        <w:t xml:space="preserve"> </w:t>
      </w:r>
      <w:r>
        <w:t>관리</w:t>
      </w:r>
      <w:r>
        <w:t xml:space="preserve"> </w:t>
      </w:r>
      <w:r>
        <w:t>등</w:t>
      </w:r>
      <w:r>
        <w:t xml:space="preserve"> </w:t>
      </w:r>
      <w:r>
        <w:t>제니엘의</w:t>
      </w:r>
      <w:r>
        <w:t xml:space="preserve"> </w:t>
      </w:r>
      <w:r>
        <w:t>광범위한</w:t>
      </w:r>
      <w:r>
        <w:t xml:space="preserve"> </w:t>
      </w:r>
      <w:r>
        <w:t>산업군</w:t>
      </w:r>
      <w:r>
        <w:t xml:space="preserve"> </w:t>
      </w:r>
      <w:r>
        <w:t>현장에</w:t>
      </w:r>
      <w:r>
        <w:t xml:space="preserve"> </w:t>
      </w:r>
      <w:r>
        <w:t>맞춤형</w:t>
      </w:r>
      <w:r>
        <w:t xml:space="preserve"> </w:t>
      </w:r>
      <w:r>
        <w:t>실시간</w:t>
      </w:r>
      <w:r>
        <w:t xml:space="preserve"> </w:t>
      </w:r>
      <w:r>
        <w:t>가시성을</w:t>
      </w:r>
      <w:r>
        <w:t xml:space="preserve"> </w:t>
      </w:r>
      <w:r>
        <w:t>제공합니다</w:t>
      </w:r>
      <w:r>
        <w:t>.</w:t>
      </w:r>
      <w:r>
        <w:br/>
        <w:t xml:space="preserve">• AI </w:t>
      </w:r>
      <w:r>
        <w:t>챗봇</w:t>
      </w:r>
      <w:r>
        <w:t xml:space="preserve"> '</w:t>
      </w:r>
      <w:r>
        <w:t>제니에리</w:t>
      </w:r>
      <w:r>
        <w:t>'</w:t>
      </w:r>
      <w:r>
        <w:t>를</w:t>
      </w:r>
      <w:r>
        <w:t xml:space="preserve"> </w:t>
      </w:r>
      <w:r>
        <w:t>활용해</w:t>
      </w:r>
      <w:r>
        <w:t xml:space="preserve"> </w:t>
      </w:r>
      <w:r>
        <w:t>파견</w:t>
      </w:r>
      <w:r>
        <w:t xml:space="preserve"> </w:t>
      </w:r>
      <w:r>
        <w:t>근로자의</w:t>
      </w:r>
      <w:r>
        <w:t xml:space="preserve"> </w:t>
      </w:r>
      <w:r>
        <w:t>복리후생</w:t>
      </w:r>
      <w:r>
        <w:t xml:space="preserve">, </w:t>
      </w:r>
      <w:r>
        <w:t>근무</w:t>
      </w:r>
      <w:r>
        <w:t xml:space="preserve"> </w:t>
      </w:r>
      <w:r>
        <w:t>일정</w:t>
      </w:r>
      <w:r>
        <w:t xml:space="preserve">, </w:t>
      </w:r>
      <w:r>
        <w:t>출퇴근</w:t>
      </w:r>
      <w:r>
        <w:t xml:space="preserve"> </w:t>
      </w:r>
      <w:r>
        <w:t>관리</w:t>
      </w:r>
      <w:r>
        <w:t xml:space="preserve"> </w:t>
      </w:r>
      <w:r>
        <w:t>문의를</w:t>
      </w:r>
      <w:r>
        <w:t xml:space="preserve"> </w:t>
      </w:r>
      <w:r>
        <w:t>자동화하여</w:t>
      </w:r>
      <w:r>
        <w:t xml:space="preserve"> </w:t>
      </w:r>
      <w:r>
        <w:t>운영</w:t>
      </w:r>
      <w:r>
        <w:t xml:space="preserve"> </w:t>
      </w:r>
      <w:r>
        <w:t>효율성을</w:t>
      </w:r>
      <w:r>
        <w:t xml:space="preserve"> </w:t>
      </w:r>
      <w:r>
        <w:t>극대화합니다</w:t>
      </w:r>
      <w:r>
        <w:t>.</w:t>
      </w:r>
    </w:p>
    <w:p w14:paraId="3FA1D230" w14:textId="77777777" w:rsidR="00267904" w:rsidRDefault="00000000">
      <w:pPr>
        <w:keepNext/>
        <w:spacing w:before="320" w:after="120"/>
      </w:pPr>
      <w:r>
        <w:rPr>
          <w:b/>
          <w:color w:val="1F4E78"/>
          <w:sz w:val="24"/>
        </w:rPr>
        <w:t>고객</w:t>
      </w:r>
      <w:r>
        <w:rPr>
          <w:b/>
          <w:color w:val="1F4E78"/>
          <w:sz w:val="24"/>
        </w:rPr>
        <w:t xml:space="preserve"> </w:t>
      </w:r>
      <w:r>
        <w:rPr>
          <w:b/>
          <w:color w:val="1F4E78"/>
          <w:sz w:val="24"/>
        </w:rPr>
        <w:t>세그먼트</w:t>
      </w:r>
      <w:r>
        <w:rPr>
          <w:b/>
          <w:color w:val="1F4E78"/>
          <w:sz w:val="24"/>
        </w:rPr>
        <w:t xml:space="preserve"> (Customer Segments) </w:t>
      </w:r>
      <w:r>
        <w:rPr>
          <w:b/>
          <w:color w:val="1F4E78"/>
          <w:sz w:val="24"/>
        </w:rPr>
        <w:t>확충</w:t>
      </w:r>
    </w:p>
    <w:p w14:paraId="3E095786" w14:textId="77777777" w:rsidR="00267904" w:rsidRDefault="00000000">
      <w:pPr>
        <w:spacing w:after="120"/>
      </w:pPr>
      <w:r>
        <w:t xml:space="preserve">• </w:t>
      </w:r>
      <w:r>
        <w:t>제니엘의</w:t>
      </w:r>
      <w:r>
        <w:t xml:space="preserve"> </w:t>
      </w:r>
      <w:r>
        <w:t>핵심</w:t>
      </w:r>
      <w:r>
        <w:t xml:space="preserve"> </w:t>
      </w:r>
      <w:r>
        <w:t>고객군인</w:t>
      </w:r>
      <w:r>
        <w:t xml:space="preserve"> </w:t>
      </w:r>
      <w:r>
        <w:t>대기업</w:t>
      </w:r>
      <w:r>
        <w:t>/</w:t>
      </w:r>
      <w:r>
        <w:t>공공기관</w:t>
      </w:r>
      <w:r>
        <w:t xml:space="preserve"> HR </w:t>
      </w:r>
      <w:r>
        <w:t>부서</w:t>
      </w:r>
      <w:r>
        <w:t xml:space="preserve">, </w:t>
      </w:r>
      <w:r>
        <w:t>종합</w:t>
      </w:r>
      <w:r>
        <w:t xml:space="preserve"> </w:t>
      </w:r>
      <w:r>
        <w:t>시설</w:t>
      </w:r>
      <w:r>
        <w:t xml:space="preserve"> </w:t>
      </w:r>
      <w:r>
        <w:t>관리</w:t>
      </w:r>
      <w:r>
        <w:t xml:space="preserve"> </w:t>
      </w:r>
      <w:r>
        <w:t>주체</w:t>
      </w:r>
      <w:r>
        <w:t xml:space="preserve">, </w:t>
      </w:r>
      <w:r>
        <w:t>물류</w:t>
      </w:r>
      <w:r>
        <w:t>/</w:t>
      </w:r>
      <w:r>
        <w:t>유통</w:t>
      </w:r>
      <w:r>
        <w:t xml:space="preserve"> </w:t>
      </w:r>
      <w:r>
        <w:t>센터</w:t>
      </w:r>
      <w:r>
        <w:t xml:space="preserve">, </w:t>
      </w:r>
      <w:r>
        <w:t>텔레마케팅</w:t>
      </w:r>
      <w:r>
        <w:t xml:space="preserve"> </w:t>
      </w:r>
      <w:r>
        <w:t>센터</w:t>
      </w:r>
      <w:r>
        <w:t xml:space="preserve"> </w:t>
      </w:r>
      <w:r>
        <w:t>등을</w:t>
      </w:r>
      <w:r>
        <w:t xml:space="preserve"> </w:t>
      </w:r>
      <w:r>
        <w:t>정교하게</w:t>
      </w:r>
      <w:r>
        <w:t xml:space="preserve"> </w:t>
      </w:r>
      <w:r>
        <w:t>반영합니다</w:t>
      </w:r>
      <w:r>
        <w:t>.</w:t>
      </w:r>
      <w:r>
        <w:br/>
        <w:t xml:space="preserve">• </w:t>
      </w:r>
      <w:r>
        <w:t>현장에서</w:t>
      </w:r>
      <w:r>
        <w:t xml:space="preserve"> </w:t>
      </w:r>
      <w:r>
        <w:t>실제</w:t>
      </w:r>
      <w:r>
        <w:t xml:space="preserve"> </w:t>
      </w:r>
      <w:r>
        <w:t>근무하는</w:t>
      </w:r>
      <w:r>
        <w:t xml:space="preserve"> </w:t>
      </w:r>
      <w:r>
        <w:t>파견</w:t>
      </w:r>
      <w:r>
        <w:t xml:space="preserve"> </w:t>
      </w:r>
      <w:r>
        <w:t>근로자</w:t>
      </w:r>
      <w:r>
        <w:t xml:space="preserve"> </w:t>
      </w:r>
      <w:r>
        <w:t>및</w:t>
      </w:r>
      <w:r>
        <w:t xml:space="preserve"> </w:t>
      </w:r>
      <w:r>
        <w:t>현장</w:t>
      </w:r>
      <w:r>
        <w:t xml:space="preserve"> </w:t>
      </w:r>
      <w:r>
        <w:t>상주</w:t>
      </w:r>
      <w:r>
        <w:t xml:space="preserve"> </w:t>
      </w:r>
      <w:r>
        <w:t>관리자를</w:t>
      </w:r>
      <w:r>
        <w:t xml:space="preserve"> </w:t>
      </w:r>
      <w:r>
        <w:t>핵심</w:t>
      </w:r>
      <w:r>
        <w:t xml:space="preserve"> </w:t>
      </w:r>
      <w:r>
        <w:t>최종</w:t>
      </w:r>
      <w:r>
        <w:t xml:space="preserve"> </w:t>
      </w:r>
      <w:r>
        <w:t>사용자로</w:t>
      </w:r>
      <w:r>
        <w:t xml:space="preserve"> </w:t>
      </w:r>
      <w:r>
        <w:t>설정하여</w:t>
      </w:r>
      <w:r>
        <w:t xml:space="preserve"> </w:t>
      </w:r>
      <w:r>
        <w:t>실용성을</w:t>
      </w:r>
      <w:r>
        <w:t xml:space="preserve"> </w:t>
      </w:r>
      <w:r>
        <w:t>높입니다</w:t>
      </w:r>
      <w:r>
        <w:t>.</w:t>
      </w:r>
    </w:p>
    <w:p w14:paraId="076F9297" w14:textId="77777777" w:rsidR="00267904" w:rsidRDefault="00000000">
      <w:pPr>
        <w:keepNext/>
        <w:spacing w:before="320" w:after="120"/>
      </w:pPr>
      <w:r>
        <w:rPr>
          <w:b/>
          <w:color w:val="1F4E78"/>
          <w:sz w:val="24"/>
        </w:rPr>
        <w:t>수익</w:t>
      </w:r>
      <w:r>
        <w:rPr>
          <w:b/>
          <w:color w:val="1F4E78"/>
          <w:sz w:val="24"/>
        </w:rPr>
        <w:t xml:space="preserve"> </w:t>
      </w:r>
      <w:r>
        <w:rPr>
          <w:b/>
          <w:color w:val="1F4E78"/>
          <w:sz w:val="24"/>
        </w:rPr>
        <w:t>모델</w:t>
      </w:r>
      <w:r>
        <w:rPr>
          <w:b/>
          <w:color w:val="1F4E78"/>
          <w:sz w:val="24"/>
        </w:rPr>
        <w:t xml:space="preserve"> (Revenue Streams) </w:t>
      </w:r>
      <w:r>
        <w:rPr>
          <w:b/>
          <w:color w:val="1F4E78"/>
          <w:sz w:val="24"/>
        </w:rPr>
        <w:t>및</w:t>
      </w:r>
      <w:r>
        <w:rPr>
          <w:b/>
          <w:color w:val="1F4E78"/>
          <w:sz w:val="24"/>
        </w:rPr>
        <w:t xml:space="preserve"> </w:t>
      </w:r>
      <w:r>
        <w:rPr>
          <w:b/>
          <w:color w:val="1F4E78"/>
          <w:sz w:val="24"/>
        </w:rPr>
        <w:t>파트너십</w:t>
      </w:r>
      <w:r>
        <w:rPr>
          <w:b/>
          <w:color w:val="1F4E78"/>
          <w:sz w:val="24"/>
        </w:rPr>
        <w:t xml:space="preserve"> </w:t>
      </w:r>
      <w:r>
        <w:rPr>
          <w:b/>
          <w:color w:val="1F4E78"/>
          <w:sz w:val="24"/>
        </w:rPr>
        <w:t>강화</w:t>
      </w:r>
    </w:p>
    <w:p w14:paraId="5E575557" w14:textId="77777777" w:rsidR="00267904" w:rsidRDefault="00000000">
      <w:pPr>
        <w:spacing w:after="120"/>
      </w:pPr>
      <w:r>
        <w:t xml:space="preserve">• </w:t>
      </w:r>
      <w:r>
        <w:t>단순</w:t>
      </w:r>
      <w:r>
        <w:t xml:space="preserve"> SaaS </w:t>
      </w:r>
      <w:r>
        <w:t>구독</w:t>
      </w:r>
      <w:r>
        <w:t xml:space="preserve"> </w:t>
      </w:r>
      <w:r>
        <w:t>모델을</w:t>
      </w:r>
      <w:r>
        <w:t xml:space="preserve"> </w:t>
      </w:r>
      <w:r>
        <w:t>넘어</w:t>
      </w:r>
      <w:r>
        <w:t xml:space="preserve">, </w:t>
      </w:r>
      <w:r>
        <w:t>제니엘의</w:t>
      </w:r>
      <w:r>
        <w:t xml:space="preserve"> </w:t>
      </w:r>
      <w:r>
        <w:t>본업인</w:t>
      </w:r>
      <w:r>
        <w:t xml:space="preserve"> '</w:t>
      </w:r>
      <w:r>
        <w:t>근로자</w:t>
      </w:r>
      <w:r>
        <w:t xml:space="preserve"> </w:t>
      </w:r>
      <w:r>
        <w:t>파견</w:t>
      </w:r>
      <w:r>
        <w:t xml:space="preserve"> </w:t>
      </w:r>
      <w:r>
        <w:t>및</w:t>
      </w:r>
      <w:r>
        <w:t xml:space="preserve"> </w:t>
      </w:r>
      <w:r>
        <w:t>도급</w:t>
      </w:r>
      <w:r>
        <w:t xml:space="preserve"> </w:t>
      </w:r>
      <w:r>
        <w:t>수수료</w:t>
      </w:r>
      <w:r>
        <w:t>'</w:t>
      </w:r>
      <w:r>
        <w:t>와</w:t>
      </w:r>
      <w:r>
        <w:t xml:space="preserve"> ZeniField</w:t>
      </w:r>
      <w:r>
        <w:t>의</w:t>
      </w:r>
      <w:r>
        <w:t xml:space="preserve"> 'IT </w:t>
      </w:r>
      <w:r>
        <w:t>라이선스</w:t>
      </w:r>
      <w:r>
        <w:t>/</w:t>
      </w:r>
      <w:r>
        <w:t>구축</w:t>
      </w:r>
      <w:r>
        <w:t xml:space="preserve"> </w:t>
      </w:r>
      <w:r>
        <w:t>수수료</w:t>
      </w:r>
      <w:r>
        <w:t>'</w:t>
      </w:r>
      <w:r>
        <w:t>가</w:t>
      </w:r>
      <w:r>
        <w:t xml:space="preserve"> </w:t>
      </w:r>
      <w:r>
        <w:t>결합된</w:t>
      </w:r>
      <w:r>
        <w:t xml:space="preserve"> </w:t>
      </w:r>
      <w:r>
        <w:t>융합</w:t>
      </w:r>
      <w:r>
        <w:t xml:space="preserve"> </w:t>
      </w:r>
      <w:r>
        <w:t>수익</w:t>
      </w:r>
      <w:r>
        <w:t xml:space="preserve"> </w:t>
      </w:r>
      <w:r>
        <w:t>구조를</w:t>
      </w:r>
      <w:r>
        <w:t xml:space="preserve"> </w:t>
      </w:r>
      <w:r>
        <w:t>수립합니다</w:t>
      </w:r>
      <w:r>
        <w:t>.</w:t>
      </w:r>
      <w:r>
        <w:br/>
        <w:t xml:space="preserve">• </w:t>
      </w:r>
      <w:r>
        <w:t>전국</w:t>
      </w:r>
      <w:r>
        <w:t xml:space="preserve"> </w:t>
      </w:r>
      <w:r>
        <w:t>지사</w:t>
      </w:r>
      <w:r>
        <w:t xml:space="preserve"> </w:t>
      </w:r>
      <w:r>
        <w:t>네트워크</w:t>
      </w:r>
      <w:r>
        <w:t xml:space="preserve"> </w:t>
      </w:r>
      <w:r>
        <w:t>및</w:t>
      </w:r>
      <w:r>
        <w:t xml:space="preserve"> </w:t>
      </w:r>
      <w:r>
        <w:t>직업훈련</w:t>
      </w:r>
      <w:r>
        <w:t>/</w:t>
      </w:r>
      <w:r>
        <w:t>취업</w:t>
      </w:r>
      <w:r>
        <w:t xml:space="preserve"> </w:t>
      </w:r>
      <w:r>
        <w:t>지원</w:t>
      </w:r>
      <w:r>
        <w:t xml:space="preserve"> </w:t>
      </w:r>
      <w:r>
        <w:t>서비스와의</w:t>
      </w:r>
      <w:r>
        <w:t xml:space="preserve"> </w:t>
      </w:r>
      <w:r>
        <w:t>연계를</w:t>
      </w:r>
      <w:r>
        <w:t xml:space="preserve"> </w:t>
      </w:r>
      <w:r>
        <w:t>통해</w:t>
      </w:r>
      <w:r>
        <w:t xml:space="preserve"> </w:t>
      </w:r>
      <w:r>
        <w:t>종합</w:t>
      </w:r>
      <w:r>
        <w:t xml:space="preserve"> HR </w:t>
      </w:r>
      <w:r>
        <w:t>트랜스포메이션</w:t>
      </w:r>
      <w:r>
        <w:t xml:space="preserve"> </w:t>
      </w:r>
      <w:r>
        <w:t>가치를</w:t>
      </w:r>
      <w:r>
        <w:t xml:space="preserve"> </w:t>
      </w:r>
      <w:r>
        <w:t>제공합니다</w:t>
      </w:r>
      <w:r>
        <w:t>.</w:t>
      </w:r>
    </w:p>
    <w:sectPr w:rsidR="00267904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5912479">
    <w:abstractNumId w:val="8"/>
  </w:num>
  <w:num w:numId="2" w16cid:durableId="2140609666">
    <w:abstractNumId w:val="6"/>
  </w:num>
  <w:num w:numId="3" w16cid:durableId="1054624683">
    <w:abstractNumId w:val="5"/>
  </w:num>
  <w:num w:numId="4" w16cid:durableId="485558860">
    <w:abstractNumId w:val="4"/>
  </w:num>
  <w:num w:numId="5" w16cid:durableId="2007510313">
    <w:abstractNumId w:val="7"/>
  </w:num>
  <w:num w:numId="6" w16cid:durableId="625084044">
    <w:abstractNumId w:val="3"/>
  </w:num>
  <w:num w:numId="7" w16cid:durableId="1547184778">
    <w:abstractNumId w:val="2"/>
  </w:num>
  <w:num w:numId="8" w16cid:durableId="1882941080">
    <w:abstractNumId w:val="1"/>
  </w:num>
  <w:num w:numId="9" w16cid:durableId="615720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7904"/>
    <w:rsid w:val="0029639D"/>
    <w:rsid w:val="00326F90"/>
    <w:rsid w:val="006E21E1"/>
    <w:rsid w:val="00AA1D8D"/>
    <w:rsid w:val="00B47730"/>
    <w:rsid w:val="00CB0664"/>
    <w:rsid w:val="00D05D2F"/>
    <w:rsid w:val="00D168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6F3C02"/>
  <w14:defaultImageDpi w14:val="300"/>
  <w15:docId w15:val="{EF7F34F6-9D17-4714-9391-784F842E2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color w:val="333333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Myungjin Lee</cp:lastModifiedBy>
  <cp:revision>3</cp:revision>
  <dcterms:created xsi:type="dcterms:W3CDTF">2013-12-23T23:15:00Z</dcterms:created>
  <dcterms:modified xsi:type="dcterms:W3CDTF">2026-10-30T05:36:00Z</dcterms:modified>
  <cp:category/>
</cp:coreProperties>
</file>